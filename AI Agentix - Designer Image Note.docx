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141A"/>
          <w:sz w:val="40"/>
        </w:rPr>
        <w:t>AI Agentix — Image Requirements for the Design Team</w:t>
      </w:r>
    </w:p>
    <w:p>
      <w:r>
        <w:rPr>
          <w:i/>
          <w:color w:val="6B7280"/>
          <w:sz w:val="20"/>
        </w:rPr>
        <w:t>Status as of the latest build. The delivered "Agentix Images" set (49 images) is now wired across the whole site.</w:t>
      </w:r>
    </w:p>
    <w:p>
      <w:r>
        <w:rPr>
          <w:b/>
          <w:color w:val="F26522"/>
          <w:sz w:val="27"/>
        </w:rPr>
        <w:t>1) Current status — nothing is blank</w:t>
      </w:r>
    </w:p>
    <w:p>
      <w:r>
        <w:rPr>
          <w:i w:val="0"/>
          <w:color w:val="12141A"/>
          <w:sz w:val="21"/>
        </w:rPr>
        <w:t>Every image slot on the site is currently FILLED using the delivered image set (reused where a dedicated image was not provided). So there are no empty/placeholder gaps anywhere. The items below are only what would still HELP — kept to the minimum.</w:t>
      </w:r>
    </w:p>
    <w:p>
      <w:pPr>
        <w:pStyle w:val="ListBullet"/>
      </w:pPr>
      <w:r>
        <w:rPr>
          <w:color w:val="12141A"/>
          <w:sz w:val="21"/>
        </w:rPr>
        <w:t>Home page (capability cards, "What We Build", industries, case studies) — done</w:t>
      </w:r>
    </w:p>
    <w:p>
      <w:pPr>
        <w:pStyle w:val="ListBullet"/>
      </w:pPr>
      <w:r>
        <w:rPr>
          <w:color w:val="12141A"/>
          <w:sz w:val="21"/>
        </w:rPr>
        <w:t>All 9 Solution detail pages — hero + capability visuals — done</w:t>
      </w:r>
    </w:p>
    <w:p>
      <w:pPr>
        <w:pStyle w:val="ListBullet"/>
      </w:pPr>
      <w:r>
        <w:rPr>
          <w:color w:val="12141A"/>
          <w:sz w:val="21"/>
        </w:rPr>
        <w:t>All 7 Industry detail pages — hero + zig-zag visuals — done</w:t>
      </w:r>
    </w:p>
    <w:p>
      <w:pPr>
        <w:pStyle w:val="ListBullet"/>
      </w:pPr>
      <w:r>
        <w:rPr>
          <w:color w:val="12141A"/>
          <w:sz w:val="21"/>
        </w:rPr>
        <w:t>Top-level page heroes (Solutions, Industries, Technology, Case Studies, Contact, AI Studio, About) — filled with best-fit reused images</w:t>
      </w:r>
    </w:p>
    <w:p>
      <w:r>
        <w:rPr>
          <w:b/>
          <w:color w:val="F26522"/>
          <w:sz w:val="27"/>
        </w:rPr>
        <w:t>2) Genuinely NEEDED (real photography — cannot be reused)</w:t>
      </w:r>
    </w:p>
    <w:p>
      <w:r>
        <w:rPr>
          <w:i w:val="0"/>
          <w:color w:val="12141A"/>
          <w:sz w:val="21"/>
        </w:rPr>
        <w:t>These require real photos, so an AI-concept image cannot substitute. Please create ONLY these when ready.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Where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Qty / Size</w:t>
            </w:r>
          </w:p>
        </w:tc>
        <w:tc>
          <w:tcPr>
            <w:tcW w:type="dxa" w:w="2484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Team member headshots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About page › Team section (currently REMOVED until photos exist)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4–5 · square 800×800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Real, consistent, professional headshots on a neutral/branded background. Once delivered we will re-enable the Team section.</w:t>
            </w:r>
          </w:p>
        </w:tc>
      </w:tr>
    </w:tbl>
    <w:p>
      <w:r>
        <w:rPr>
          <w:b/>
          <w:color w:val="F26522"/>
          <w:sz w:val="27"/>
        </w:rPr>
        <w:t>3) OPTIONAL — dedicated hero art (upgrade, not required)</w:t>
      </w:r>
    </w:p>
    <w:p>
      <w:r>
        <w:rPr>
          <w:i w:val="0"/>
          <w:color w:val="12141A"/>
          <w:sz w:val="21"/>
        </w:rPr>
        <w:t>These heroes currently reuse an existing image (works well). Dedicated, purpose-made art would make each top page more unique. Only make these if you want the extra polish. Format: 1920×1080 (16:9), landscape. Keep the LEFT third calmer/darker — headline text sits there. Match the delivered style: photoreal AI + people in modern offices, subtle orange holographic UI overlays.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Page hero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Currently reuses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Suggested dedicated subject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Solutions (/solutions)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business-intelligence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 suite of AI systems working together — multiple agents/dashboards, orchestration.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Industries (/industries)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workflow-automation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AI across many sectors — subtle montage: clinic, store, factory, warehouse.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Technology (/technology)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analytics-bi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The AI engine/stack — neural network, servers, agent orchestration, futuristic.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Case Studies (/case-studies)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forecasting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Business results/growth — team + upward charts, success moment.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Contact (/contact)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customer-support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Get in touch — friendly team / support desk / consultation.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AI Studio (/ai-studio)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content-studio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AI content creation — generating blogs/video/social on screens.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About (/about)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hr-recruitment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The company/mission — human + AI collaboration in a modern office.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About › Mission (in-page)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business-intelligence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4:3 (~1000×760). Company vision — looking ahead, human + AI partnership.</w:t>
            </w:r>
          </w:p>
        </w:tc>
      </w:tr>
    </w:tbl>
    <w:p>
      <w:r>
        <w:rPr>
          <w:b/>
          <w:color w:val="F26522"/>
          <w:sz w:val="27"/>
        </w:rPr>
        <w:t>4) Not needed from design</w:t>
      </w:r>
    </w:p>
    <w:p>
      <w:pPr>
        <w:pStyle w:val="ListBullet"/>
      </w:pPr>
      <w:r>
        <w:rPr>
          <w:color w:val="12141A"/>
          <w:sz w:val="21"/>
        </w:rPr>
        <w:t>Integration logos (on solution pages) — handled in code using an official icon library, not design work.</w:t>
      </w:r>
    </w:p>
    <w:p>
      <w:pPr>
        <w:pStyle w:val="ListBullet"/>
      </w:pPr>
      <w:r>
        <w:rPr>
          <w:color w:val="12141A"/>
          <w:sz w:val="21"/>
        </w:rPr>
        <w:t>The /case-studies PAGE is intentionally image-free (metrics/results-led). No photos needed there.</w:t>
      </w:r>
    </w:p>
    <w:p>
      <w:pPr>
        <w:pStyle w:val="ListBullet"/>
      </w:pPr>
      <w:r>
        <w:rPr>
          <w:color w:val="12141A"/>
          <w:sz w:val="21"/>
        </w:rPr>
        <w:t>Testimonials are text-only. No avatars needed.</w:t>
      </w:r>
    </w:p>
    <w:p>
      <w:r>
        <w:rPr>
          <w:i/>
          <w:color w:val="6B7280"/>
          <w:sz w:val="19"/>
        </w:rPr>
        <w:br/>
        <w:t>Delivery format: PNG or WebP. For heroes, high-res 1920×1080. Keep file sizes reasonable — we optimise to WebP on our side.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
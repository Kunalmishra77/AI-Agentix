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26522"/>
        </w:rPr>
        <w:t>AGENTIX</w:t>
      </w:r>
    </w:p>
    <w:p>
      <w:pPr>
        <w:jc w:val="center"/>
      </w:pPr>
      <w:r>
        <w:rPr>
          <w:b/>
        </w:rPr>
        <w:t>Complete Website Content — All Pages</w:t>
      </w:r>
    </w:p>
    <w:p>
      <w:pPr>
        <w:jc w:val="center"/>
      </w:pPr>
      <w:r>
        <w:t>AI Tools Marketplace  |  ai-agentix.com  |  May 2026</w:t>
      </w:r>
    </w:p>
    <w:p>
      <w:r>
        <w:br w:type="page"/>
      </w:r>
    </w:p>
    <w:p>
      <w:pPr>
        <w:pStyle w:val="Heading1"/>
      </w:pPr>
      <w:r>
        <w:rPr>
          <w:color w:val="0D1E3A"/>
        </w:rPr>
        <w:t>HOMEPAGE</w:t>
      </w:r>
    </w:p>
    <w:p>
      <w:pPr>
        <w:pStyle w:val="Heading2"/>
      </w:pPr>
      <w:r>
        <w:rPr>
          <w:color w:val="0D1E3A"/>
        </w:rPr>
        <w:t>Hero Section</w:t>
      </w:r>
    </w:p>
    <w:p>
      <w:r>
        <w:rPr>
          <w:b/>
        </w:rPr>
        <w:t xml:space="preserve">Headline: </w:t>
      </w:r>
      <w:r>
        <w:t>The AI Stack for Modern Business</w:t>
      </w:r>
    </w:p>
    <w:p>
      <w:r>
        <w:rPr>
          <w:b/>
        </w:rPr>
        <w:t xml:space="preserve">Subheadline: </w:t>
      </w:r>
      <w:r>
        <w:t>Content. Sales. Research. Operations. One platform — infinite scale.</w:t>
      </w:r>
    </w:p>
    <w:p>
      <w:r>
        <w:rPr>
          <w:b/>
        </w:rPr>
        <w:t xml:space="preserve">CTA 1: </w:t>
      </w:r>
      <w:r>
        <w:t>Explore Tools → /category/content</w:t>
      </w:r>
    </w:p>
    <w:p>
      <w:r>
        <w:rPr>
          <w:b/>
        </w:rPr>
        <w:t xml:space="preserve">CTA 2: </w:t>
      </w:r>
      <w:r>
        <w:t>Watch Demo</w:t>
      </w:r>
    </w:p>
    <w:p>
      <w:r>
        <w:rPr>
          <w:b/>
        </w:rPr>
        <w:t xml:space="preserve">Stats: </w:t>
      </w:r>
      <w:r>
        <w:t>16 AI Tools  |  4 Business Categories  |  10× Faster</w:t>
      </w:r>
    </w:p>
    <w:p>
      <w:pPr>
        <w:pStyle w:val="Heading2"/>
      </w:pPr>
      <w:r>
        <w:rPr>
          <w:color w:val="0D1E3A"/>
        </w:rPr>
        <w:t>Categories Section</w:t>
      </w:r>
    </w:p>
    <w:p>
      <w:pPr>
        <w:pStyle w:val="Heading3"/>
      </w:pPr>
      <w:r>
        <w:rPr>
          <w:color w:val="F26522"/>
        </w:rPr>
        <w:t>Content AI</w:t>
      </w:r>
    </w:p>
    <w:p>
      <w:r>
        <w:rPr>
          <w:b/>
        </w:rPr>
        <w:t xml:space="preserve">Tagline: </w:t>
      </w:r>
      <w:r>
        <w:t>Create anything. Publish everywhere.</w:t>
      </w:r>
    </w:p>
    <w:p>
      <w:r>
        <w:rPr>
          <w:b/>
        </w:rPr>
        <w:t xml:space="preserve">Stat: </w:t>
      </w:r>
      <w:r>
        <w:t>10× Faster content creation</w:t>
      </w:r>
    </w:p>
    <w:p>
      <w:r>
        <w:rPr>
          <w:b/>
        </w:rPr>
        <w:t xml:space="preserve">Link: </w:t>
      </w:r>
      <w:r>
        <w:t>/category/content</w:t>
      </w:r>
    </w:p>
    <w:p>
      <w:pPr>
        <w:pStyle w:val="Heading3"/>
      </w:pPr>
      <w:r>
        <w:rPr>
          <w:color w:val="F26522"/>
        </w:rPr>
        <w:t>Sales AI</w:t>
      </w:r>
    </w:p>
    <w:p>
      <w:r>
        <w:rPr>
          <w:b/>
        </w:rPr>
        <w:t xml:space="preserve">Tagline: </w:t>
      </w:r>
      <w:r>
        <w:t>Find leads. Close deals. Automatically.</w:t>
      </w:r>
    </w:p>
    <w:p>
      <w:r>
        <w:rPr>
          <w:b/>
        </w:rPr>
        <w:t xml:space="preserve">Stat: </w:t>
      </w:r>
      <w:r>
        <w:t>3× More pipeline, same team</w:t>
      </w:r>
    </w:p>
    <w:p>
      <w:r>
        <w:rPr>
          <w:b/>
        </w:rPr>
        <w:t xml:space="preserve">Link: </w:t>
      </w:r>
      <w:r>
        <w:t>/category/sales</w:t>
      </w:r>
    </w:p>
    <w:p>
      <w:pPr>
        <w:pStyle w:val="Heading3"/>
      </w:pPr>
      <w:r>
        <w:rPr>
          <w:color w:val="F26522"/>
        </w:rPr>
        <w:t>Research AI</w:t>
      </w:r>
    </w:p>
    <w:p>
      <w:r>
        <w:rPr>
          <w:b/>
        </w:rPr>
        <w:t xml:space="preserve">Tagline: </w:t>
      </w:r>
      <w:r>
        <w:t>Know your market before your competitors do.</w:t>
      </w:r>
    </w:p>
    <w:p>
      <w:r>
        <w:rPr>
          <w:b/>
        </w:rPr>
        <w:t xml:space="preserve">Stat: </w:t>
      </w:r>
      <w:r>
        <w:t>48h To full market analysis</w:t>
      </w:r>
    </w:p>
    <w:p>
      <w:r>
        <w:rPr>
          <w:b/>
        </w:rPr>
        <w:t xml:space="preserve">Link: </w:t>
      </w:r>
      <w:r>
        <w:t>/category/market-research</w:t>
      </w:r>
    </w:p>
    <w:p>
      <w:pPr>
        <w:pStyle w:val="Heading3"/>
      </w:pPr>
      <w:r>
        <w:rPr>
          <w:color w:val="F26522"/>
        </w:rPr>
        <w:t>Business AI</w:t>
      </w:r>
    </w:p>
    <w:p>
      <w:r>
        <w:rPr>
          <w:b/>
        </w:rPr>
        <w:t xml:space="preserve">Tagline: </w:t>
      </w:r>
      <w:r>
        <w:t>Automate operations. Scale without limits.</w:t>
      </w:r>
    </w:p>
    <w:p>
      <w:r>
        <w:rPr>
          <w:b/>
        </w:rPr>
        <w:t xml:space="preserve">Stat: </w:t>
      </w:r>
      <w:r>
        <w:t>60% Reduction in operational cost</w:t>
      </w:r>
    </w:p>
    <w:p>
      <w:r>
        <w:rPr>
          <w:b/>
        </w:rPr>
        <w:t xml:space="preserve">Link: </w:t>
      </w:r>
      <w:r>
        <w:t>/category/business</w:t>
      </w:r>
    </w:p>
    <w:p>
      <w:pPr>
        <w:pStyle w:val="Heading2"/>
      </w:pPr>
      <w:r>
        <w:rPr>
          <w:color w:val="0D1E3A"/>
        </w:rPr>
        <w:t>Featured Tools</w:t>
      </w:r>
    </w:p>
    <w:p>
      <w:pPr>
        <w:pStyle w:val="ListBullet"/>
      </w:pPr>
      <w:r>
        <w:t>AI Content Generator</w:t>
      </w:r>
    </w:p>
    <w:p>
      <w:pPr>
        <w:pStyle w:val="ListBullet"/>
      </w:pPr>
      <w:r>
        <w:t>Lead Scraper</w:t>
      </w:r>
    </w:p>
    <w:p>
      <w:pPr>
        <w:pStyle w:val="ListBullet"/>
      </w:pPr>
      <w:r>
        <w:t>Competitor Analyzer</w:t>
      </w:r>
    </w:p>
    <w:p>
      <w:pPr>
        <w:pStyle w:val="ListBullet"/>
      </w:pPr>
      <w:r>
        <w:t>CRM System</w:t>
      </w:r>
    </w:p>
    <w:p>
      <w:pPr>
        <w:pStyle w:val="Heading2"/>
      </w:pPr>
      <w:r>
        <w:rPr>
          <w:color w:val="0D1E3A"/>
        </w:rPr>
        <w:t>How It Works</w:t>
      </w:r>
    </w:p>
    <w:p>
      <w:pPr>
        <w:pStyle w:val="ListBullet"/>
      </w:pPr>
      <w:r>
        <w:t>1. Pick your category</w:t>
      </w:r>
    </w:p>
    <w:p>
      <w:pPr>
        <w:pStyle w:val="ListBullet"/>
      </w:pPr>
      <w:r>
        <w:t>2. Choose your AI tools</w:t>
      </w:r>
    </w:p>
    <w:p>
      <w:pPr>
        <w:pStyle w:val="ListBullet"/>
      </w:pPr>
      <w:r>
        <w:t>3. Go live in minutes</w:t>
      </w:r>
    </w:p>
    <w:p>
      <w:pPr>
        <w:pStyle w:val="Heading2"/>
      </w:pPr>
      <w:r>
        <w:rPr>
          <w:color w:val="0D1E3A"/>
        </w:rPr>
        <w:t>Trust Stats</w:t>
      </w:r>
    </w:p>
    <w:p>
      <w:pPr>
        <w:pStyle w:val="ListBullet"/>
      </w:pPr>
      <w:r>
        <w:t>16 Tools</w:t>
      </w:r>
    </w:p>
    <w:p>
      <w:pPr>
        <w:pStyle w:val="ListBullet"/>
      </w:pPr>
      <w:r>
        <w:t>4 Categories</w:t>
      </w:r>
    </w:p>
    <w:p>
      <w:pPr>
        <w:pStyle w:val="ListBullet"/>
      </w:pPr>
      <w:r>
        <w:t>99.9% Uptime</w:t>
      </w:r>
    </w:p>
    <w:p>
      <w:pPr>
        <w:pStyle w:val="ListBullet"/>
      </w:pPr>
      <w:r>
        <w:t>24/7 Support</w:t>
      </w:r>
    </w:p>
    <w:p>
      <w:r>
        <w:br w:type="page"/>
      </w:r>
    </w:p>
    <w:p>
      <w:pPr>
        <w:pStyle w:val="Heading1"/>
      </w:pPr>
      <w:r>
        <w:rPr>
          <w:color w:val="0D1E3A"/>
        </w:rPr>
        <w:t>CATEGORY PAGES  (/category/:slug)</w:t>
      </w:r>
    </w:p>
    <w:p>
      <w:pPr>
        <w:pStyle w:val="Heading2"/>
      </w:pPr>
      <w:r>
        <w:rPr>
          <w:color w:val="0D1E3A"/>
        </w:rPr>
        <w:t>Content AI — /category/content</w:t>
      </w:r>
    </w:p>
    <w:p>
      <w:r>
        <w:rPr>
          <w:b/>
        </w:rPr>
        <w:t xml:space="preserve">Tagline: </w:t>
      </w:r>
      <w:r>
        <w:t>Create anything. Publish everywhere.</w:t>
      </w:r>
    </w:p>
    <w:p>
      <w:r>
        <w:rPr>
          <w:b/>
        </w:rPr>
        <w:t xml:space="preserve">Description: </w:t>
      </w:r>
      <w:r>
        <w:t>AI-powered tools that write, schedule, edit, and automate your entire content pipeline — from first draft to final post.</w:t>
      </w:r>
    </w:p>
    <w:p>
      <w:r>
        <w:rPr>
          <w:b/>
        </w:rPr>
        <w:t xml:space="preserve">Key Stat: </w:t>
      </w:r>
      <w:r>
        <w:t>10× Faster content creation</w:t>
      </w:r>
    </w:p>
    <w:p>
      <w:r>
        <w:rPr>
          <w:b/>
        </w:rPr>
        <w:t xml:space="preserve">Tools: </w:t>
      </w:r>
      <w:r>
        <w:t>AI Content Generator, Social Media Scheduler, AI Photo Editor, Workflow Generator</w:t>
      </w:r>
    </w:p>
    <w:p>
      <w:pPr>
        <w:pStyle w:val="Heading2"/>
      </w:pPr>
      <w:r>
        <w:rPr>
          <w:color w:val="0D1E3A"/>
        </w:rPr>
        <w:t>Sales AI — /category/sales</w:t>
      </w:r>
    </w:p>
    <w:p>
      <w:r>
        <w:rPr>
          <w:b/>
        </w:rPr>
        <w:t xml:space="preserve">Tagline: </w:t>
      </w:r>
      <w:r>
        <w:t>Find leads. Close deals. Automatically.</w:t>
      </w:r>
    </w:p>
    <w:p>
      <w:r>
        <w:rPr>
          <w:b/>
        </w:rPr>
        <w:t xml:space="preserve">Description: </w:t>
      </w:r>
      <w:r>
        <w:t>Intelligent sales automation tools that scrape leads, automate outreach, qualify prospects via voice, and keep your CRM perfectly synced.</w:t>
      </w:r>
    </w:p>
    <w:p>
      <w:r>
        <w:rPr>
          <w:b/>
        </w:rPr>
        <w:t xml:space="preserve">Key Stat: </w:t>
      </w:r>
      <w:r>
        <w:t>3× More pipeline, same team</w:t>
      </w:r>
    </w:p>
    <w:p>
      <w:r>
        <w:rPr>
          <w:b/>
        </w:rPr>
        <w:t xml:space="preserve">Tools: </w:t>
      </w:r>
      <w:r>
        <w:t>Lead Scraper, WhatsApp Automation, Cold Calling Bot, CRM Sync</w:t>
      </w:r>
    </w:p>
    <w:p>
      <w:pPr>
        <w:pStyle w:val="Heading2"/>
      </w:pPr>
      <w:r>
        <w:rPr>
          <w:color w:val="0D1E3A"/>
        </w:rPr>
        <w:t>Research AI — /category/market-research</w:t>
      </w:r>
    </w:p>
    <w:p>
      <w:r>
        <w:rPr>
          <w:b/>
        </w:rPr>
        <w:t xml:space="preserve">Tagline: </w:t>
      </w:r>
      <w:r>
        <w:t>Know your market before your competitors do.</w:t>
      </w:r>
    </w:p>
    <w:p>
      <w:r>
        <w:rPr>
          <w:b/>
        </w:rPr>
        <w:t xml:space="preserve">Description: </w:t>
      </w:r>
      <w:r>
        <w:t>Real-time competitive intelligence, dynamic pricing analysis, and AI-generated go-to-market strategies based on live market data.</w:t>
      </w:r>
    </w:p>
    <w:p>
      <w:r>
        <w:rPr>
          <w:b/>
        </w:rPr>
        <w:t xml:space="preserve">Key Stat: </w:t>
      </w:r>
      <w:r>
        <w:t>48h To full market analysis</w:t>
      </w:r>
    </w:p>
    <w:p>
      <w:r>
        <w:rPr>
          <w:b/>
        </w:rPr>
        <w:t xml:space="preserve">Tools: </w:t>
      </w:r>
      <w:r>
        <w:t>Competitor Analyzer, Pricing Intelligence, Market Strategy Generator</w:t>
      </w:r>
    </w:p>
    <w:p>
      <w:pPr>
        <w:pStyle w:val="Heading2"/>
      </w:pPr>
      <w:r>
        <w:rPr>
          <w:color w:val="0D1E3A"/>
        </w:rPr>
        <w:t>Business AI — /category/business</w:t>
      </w:r>
    </w:p>
    <w:p>
      <w:r>
        <w:rPr>
          <w:b/>
        </w:rPr>
        <w:t xml:space="preserve">Tagline: </w:t>
      </w:r>
      <w:r>
        <w:t>Automate operations. Scale without limits.</w:t>
      </w:r>
    </w:p>
    <w:p>
      <w:r>
        <w:rPr>
          <w:b/>
        </w:rPr>
        <w:t xml:space="preserve">Description: </w:t>
      </w:r>
      <w:r>
        <w:t>Enterprise-grade CRM, ERP, LMS, website builder, and e-commerce tools with AI embedded at every layer — so your business runs smarter.</w:t>
      </w:r>
    </w:p>
    <w:p>
      <w:r>
        <w:rPr>
          <w:b/>
        </w:rPr>
        <w:t xml:space="preserve">Key Stat: </w:t>
      </w:r>
      <w:r>
        <w:t>60% Reduction in operational cost</w:t>
      </w:r>
    </w:p>
    <w:p>
      <w:r>
        <w:rPr>
          <w:b/>
        </w:rPr>
        <w:t xml:space="preserve">Tools: </w:t>
      </w:r>
      <w:r>
        <w:t>CRM System, ERP Modules, LMS System, Website Builder, E-Commerce Sites</w:t>
      </w:r>
    </w:p>
    <w:p>
      <w:r>
        <w:br w:type="page"/>
      </w:r>
    </w:p>
    <w:p>
      <w:pPr>
        <w:pStyle w:val="Heading1"/>
      </w:pPr>
      <w:r>
        <w:rPr>
          <w:color w:val="0D1E3A"/>
        </w:rPr>
        <w:t>TOOL PAGES  (/tools/:slug)</w:t>
      </w:r>
    </w:p>
    <w:p>
      <w:pPr>
        <w:pStyle w:val="Heading2"/>
      </w:pPr>
      <w:r>
        <w:rPr>
          <w:color w:val="0D1E3A"/>
        </w:rPr>
        <w:t>AI Content Generator  —  /tools/ai-content-generator</w:t>
      </w:r>
    </w:p>
    <w:p>
      <w:r>
        <w:rPr>
          <w:b/>
        </w:rPr>
        <w:t xml:space="preserve">Category: </w:t>
      </w:r>
      <w:r>
        <w:t>Content AI</w:t>
      </w:r>
    </w:p>
    <w:p>
      <w:r>
        <w:rPr>
          <w:b/>
        </w:rPr>
        <w:t xml:space="preserve">Tagline: </w:t>
      </w:r>
      <w:r>
        <w:t>From brief to published — in seconds.</w:t>
      </w:r>
    </w:p>
    <w:p>
      <w:r>
        <w:rPr>
          <w:b/>
        </w:rPr>
        <w:t xml:space="preserve">Description: </w:t>
      </w:r>
      <w:r>
        <w:t>Generate long-form blog posts, ad copy, email sequences, product descriptions, and social content at scale. Our AI learns your brand voice and produces content indistinguishable from your best writer — in a fraction of the time.</w:t>
      </w:r>
    </w:p>
    <w:p>
      <w:r>
        <w:rPr>
          <w:b/>
        </w:rPr>
        <w:t xml:space="preserve">Stats: </w:t>
      </w:r>
      <w:r>
        <w:t>10× Faster than manual writing | 94% Brand voice accuracy | 60+ Content formats supported</w:t>
      </w:r>
    </w:p>
    <w:p>
      <w:r>
        <w:rPr>
          <w:b/>
        </w:rPr>
        <w:t xml:space="preserve">Features: </w:t>
      </w:r>
      <w:r>
        <w:t>Brand Voice Engine, Multi-Format Output, SEO Optimisation, Batch Generation</w:t>
      </w:r>
    </w:p>
    <w:p>
      <w:r>
        <w:rPr>
          <w:b/>
        </w:rPr>
        <w:t xml:space="preserve">How It Works: </w:t>
      </w:r>
      <w:r>
        <w:t>Define your brief → AI generates drafts → Review and publish</w:t>
      </w:r>
    </w:p>
    <w:p>
      <w:r>
        <w:rPr>
          <w:b/>
        </w:rPr>
        <w:t xml:space="preserve">AI Role: </w:t>
      </w:r>
      <w:r>
        <w:t>Researches the topic, structures the outline, writes all drafts, checks SEO, flags readability issues, and formats output for your target platform.</w:t>
      </w:r>
    </w:p>
    <w:p>
      <w:r>
        <w:rPr>
          <w:b/>
        </w:rPr>
        <w:t xml:space="preserve">Human Role: </w:t>
      </w:r>
      <w:r>
        <w:t>Provides the brief, reviews tone accuracy, approves final copy, and applies strategic editorial judgement.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Marketing Agency — 12× output increase, same team size</w:t>
      </w:r>
    </w:p>
    <w:p>
      <w:pPr>
        <w:pStyle w:val="ListBullet"/>
      </w:pPr>
      <w:r>
        <w:t>E-Commerce Brand — $180K saved vs copywriting agency</w:t>
      </w:r>
    </w:p>
    <w:p>
      <w:pPr>
        <w:pStyle w:val="ListBullet"/>
      </w:pPr>
      <w:r>
        <w:t>SaaS Company — 430% increase in organic traffic in 6 months</w:t>
      </w:r>
    </w:p>
    <w:p>
      <w:r>
        <w:rPr>
          <w:b/>
        </w:rPr>
        <w:t xml:space="preserve">Integrations: </w:t>
      </w:r>
      <w:r>
        <w:t>WordPress, HubSpot, Webflow, Notion, Google Docs, Shopify</w:t>
      </w:r>
    </w:p>
    <w:p>
      <w:r>
        <w:rPr>
          <w:b/>
        </w:rPr>
        <w:t>FAQs:</w:t>
      </w:r>
    </w:p>
    <w:p>
      <w:r>
        <w:rPr>
          <w:b/>
        </w:rPr>
        <w:t>Q: How does it learn my brand voice?</w:t>
      </w:r>
    </w:p>
    <w:p>
      <w:r>
        <w:t>A: Upload 5–10 examples of your best-performing content. The model fine-tunes to your style and applies it to every future output.</w:t>
      </w:r>
    </w:p>
    <w:p>
      <w:r>
        <w:rPr>
          <w:b/>
        </w:rPr>
        <w:t>Q: Can it write in multiple languages?</w:t>
      </w:r>
    </w:p>
    <w:p>
      <w:r>
        <w:t>A: Yes. We support 40+ languages with native-quality output for English, Spanish, French, German, Hindi, Arabic, and more.</w:t>
      </w:r>
    </w:p>
    <w:p>
      <w:r>
        <w:rPr>
          <w:b/>
        </w:rPr>
        <w:t>Q: Is the content plagiarism-free?</w:t>
      </w:r>
    </w:p>
    <w:p>
      <w:r>
        <w:t>A: All content is generated from scratch. We run a built-in plagiarism check before delivery to confirm 0% matches.</w:t>
      </w:r>
    </w:p>
    <w:p>
      <w:r>
        <w:rPr>
          <w:b/>
        </w:rPr>
        <w:t>Q: What is the maximum article length?</w:t>
      </w:r>
    </w:p>
    <w:p>
      <w:r>
        <w:t>A: Up to 10,000 words per generation. Long-form whitepapers, guides, and reports are fully supported.</w:t>
      </w:r>
    </w:p>
    <w:p>
      <w:r>
        <w:rPr>
          <w:b/>
        </w:rPr>
        <w:t>Q: Does it integrate with my CMS?</w:t>
      </w:r>
    </w:p>
    <w:p>
      <w:r>
        <w:t>A: Direct integrations with WordPress, HubSpot, Webflow, and Notion. Any other CMS can be connected via our API.</w:t>
      </w:r>
    </w:p>
    <w:p/>
    <w:p>
      <w:pPr>
        <w:pStyle w:val="Heading2"/>
      </w:pPr>
      <w:r>
        <w:rPr>
          <w:color w:val="0D1E3A"/>
        </w:rPr>
        <w:t>Social Media Scheduler  —  /tools/social-media-scheduler</w:t>
      </w:r>
    </w:p>
    <w:p>
      <w:r>
        <w:rPr>
          <w:b/>
        </w:rPr>
        <w:t xml:space="preserve">Category: </w:t>
      </w:r>
      <w:r>
        <w:t>Content AI</w:t>
      </w:r>
    </w:p>
    <w:p>
      <w:r>
        <w:rPr>
          <w:b/>
        </w:rPr>
        <w:t xml:space="preserve">Tagline: </w:t>
      </w:r>
      <w:r>
        <w:t>Schedule smarter. Grow faster.</w:t>
      </w:r>
    </w:p>
    <w:p>
      <w:r>
        <w:rPr>
          <w:b/>
        </w:rPr>
        <w:t xml:space="preserve">Description: </w:t>
      </w:r>
      <w:r>
        <w:t>AI-powered scheduling that analyses your audience behaviour, identifies peak engagement windows, writes captions, and posts across all platforms without manual effort.</w:t>
      </w:r>
    </w:p>
    <w:p>
      <w:r>
        <w:rPr>
          <w:b/>
        </w:rPr>
        <w:t xml:space="preserve">Stats: </w:t>
      </w:r>
      <w:r>
        <w:t>4.2× Average engagement lift | 12 Platforms connected | 30 min Weekly time investment</w:t>
      </w:r>
    </w:p>
    <w:p>
      <w:r>
        <w:rPr>
          <w:b/>
        </w:rPr>
        <w:t xml:space="preserve">Features: </w:t>
      </w:r>
      <w:r>
        <w:t>Optimal Timing AI, Caption Generator, Content Calendar, Analytics Dashboard</w:t>
      </w:r>
    </w:p>
    <w:p>
      <w:r>
        <w:rPr>
          <w:b/>
        </w:rPr>
        <w:t xml:space="preserve">How It Works: </w:t>
      </w:r>
      <w:r>
        <w:t>Connect your accounts → Upload or create content → AI publishes and optimises</w:t>
      </w:r>
    </w:p>
    <w:p>
      <w:r>
        <w:rPr>
          <w:b/>
        </w:rPr>
        <w:t xml:space="preserve">AI Role: </w:t>
      </w:r>
      <w:r>
        <w:t>Analyses audience behaviour, writes captions, selects optimal posting times, formats content per platform, and adjusts strategy based on performance data.</w:t>
      </w:r>
    </w:p>
    <w:p>
      <w:r>
        <w:rPr>
          <w:b/>
        </w:rPr>
        <w:t xml:space="preserve">Human Role: </w:t>
      </w:r>
      <w:r>
        <w:t>Creates or approves visual assets, sets campaign objectives, reviews monthly performance reports.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Personal Brand — 3.8× follower growth in 90 days</w:t>
      </w:r>
    </w:p>
    <w:p>
      <w:pPr>
        <w:pStyle w:val="ListBullet"/>
      </w:pPr>
      <w:r>
        <w:t>Retail Brand — 42% increase in social-driven foot traffic</w:t>
      </w:r>
    </w:p>
    <w:p>
      <w:pPr>
        <w:pStyle w:val="ListBullet"/>
      </w:pPr>
      <w:r>
        <w:t>Content Agency — scaled 4× without new hires</w:t>
      </w:r>
    </w:p>
    <w:p>
      <w:r>
        <w:rPr>
          <w:b/>
        </w:rPr>
        <w:t xml:space="preserve">Integrations: </w:t>
      </w:r>
      <w:r>
        <w:t>LinkedIn, Instagram, Twitter/X, Facebook, TikTok, Pinterest</w:t>
      </w:r>
    </w:p>
    <w:p>
      <w:r>
        <w:rPr>
          <w:b/>
        </w:rPr>
        <w:t>FAQs:</w:t>
      </w:r>
    </w:p>
    <w:p>
      <w:r>
        <w:rPr>
          <w:b/>
        </w:rPr>
        <w:t>Q: Which platforms do you support?</w:t>
      </w:r>
    </w:p>
    <w:p>
      <w:r>
        <w:t>A: LinkedIn, Instagram, Twitter/X, Facebook Pages/Groups, TikTok, Pinterest, YouTube community posts, and Google Business Profile.</w:t>
      </w:r>
    </w:p>
    <w:p>
      <w:r>
        <w:rPr>
          <w:b/>
        </w:rPr>
        <w:t>Q: Can it write captions in my brand voice?</w:t>
      </w:r>
    </w:p>
    <w:p>
      <w:r>
        <w:t>A: Yes — connect the AI Content Generator to the Scheduler. Captions are generated in your brand tone automatically.</w:t>
      </w:r>
    </w:p>
    <w:p>
      <w:r>
        <w:rPr>
          <w:b/>
        </w:rPr>
        <w:t>Q: How does optimal timing work?</w:t>
      </w:r>
    </w:p>
    <w:p>
      <w:r>
        <w:t>A: The AI analyses your historical post performance and audience activity patterns per platform to identify the highest-engagement windows.</w:t>
      </w:r>
    </w:p>
    <w:p>
      <w:r>
        <w:rPr>
          <w:b/>
        </w:rPr>
        <w:t>Q: Can I manage multiple accounts?</w:t>
      </w:r>
    </w:p>
    <w:p>
      <w:r>
        <w:t>A: Yes. Unlimited accounts in the Agency plan. Switch between them from a single dashboard.</w:t>
      </w:r>
    </w:p>
    <w:p>
      <w:r>
        <w:rPr>
          <w:b/>
        </w:rPr>
        <w:t>Q: What happens if a post fails?</w:t>
      </w:r>
    </w:p>
    <w:p>
      <w:r>
        <w:t>A: The system retries automatically and sends you a notification. Failed posts are queued for manual review.</w:t>
      </w:r>
    </w:p>
    <w:p/>
    <w:p>
      <w:pPr>
        <w:pStyle w:val="Heading2"/>
      </w:pPr>
      <w:r>
        <w:rPr>
          <w:color w:val="0D1E3A"/>
        </w:rPr>
        <w:t>AI Photo Editor  —  /tools/ai-photo-editor</w:t>
      </w:r>
    </w:p>
    <w:p>
      <w:r>
        <w:rPr>
          <w:b/>
        </w:rPr>
        <w:t xml:space="preserve">Category: </w:t>
      </w:r>
      <w:r>
        <w:t>Content AI</w:t>
      </w:r>
    </w:p>
    <w:p>
      <w:r>
        <w:rPr>
          <w:b/>
        </w:rPr>
        <w:t xml:space="preserve">Tagline: </w:t>
      </w:r>
      <w:r>
        <w:t>Professional visuals. Zero design skills required.</w:t>
      </w:r>
    </w:p>
    <w:p>
      <w:r>
        <w:rPr>
          <w:b/>
        </w:rPr>
        <w:t xml:space="preserve">Description: </w:t>
      </w:r>
      <w:r>
        <w:t>Transform raw photos into publish-ready visuals in 90 seconds. Remove backgrounds, apply brand styles, batch-process product images, and generate on-brand thumbnails — without Photoshop or a designer.</w:t>
      </w:r>
    </w:p>
    <w:p>
      <w:r>
        <w:rPr>
          <w:b/>
        </w:rPr>
        <w:t xml:space="preserve">Stats: </w:t>
      </w:r>
      <w:r>
        <w:t>90 sec Average edit time | 40+ Styles and filters | 5× Cheaper than design agencies</w:t>
      </w:r>
    </w:p>
    <w:p>
      <w:r>
        <w:rPr>
          <w:b/>
        </w:rPr>
        <w:t xml:space="preserve">Features: </w:t>
      </w:r>
      <w:r>
        <w:t>AI Background Removal, Style Transfer, Batch Processing, Brand Kit Application</w:t>
      </w:r>
    </w:p>
    <w:p>
      <w:r>
        <w:rPr>
          <w:b/>
        </w:rPr>
        <w:t xml:space="preserve">How It Works: </w:t>
      </w:r>
      <w:r>
        <w:t>Upload your image → Select style or edit type → Download ready-to-publish asset</w:t>
      </w:r>
    </w:p>
    <w:p>
      <w:r>
        <w:rPr>
          <w:b/>
        </w:rPr>
        <w:t xml:space="preserve">AI Role: </w:t>
      </w:r>
      <w:r>
        <w:t>Detects subjects, removes/replaces backgrounds, applies brand colours and typography, generates variants, and exports in platform-correct dimensions.</w:t>
      </w:r>
    </w:p>
    <w:p>
      <w:r>
        <w:rPr>
          <w:b/>
        </w:rPr>
        <w:t xml:space="preserve">Human Role: </w:t>
      </w:r>
      <w:r>
        <w:t>Selects the style direction, reviews final assets, and applies creative judgement on brand fit.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E-Commerce — consistent product photos across 5,000 SKUs</w:t>
      </w:r>
    </w:p>
    <w:p>
      <w:pPr>
        <w:pStyle w:val="ListBullet"/>
      </w:pPr>
      <w:r>
        <w:t>Content Creator — branded thumbnails in 90 seconds</w:t>
      </w:r>
    </w:p>
    <w:p>
      <w:pPr>
        <w:pStyle w:val="ListBullet"/>
      </w:pPr>
      <w:r>
        <w:t>Marketing Team — social graphics without a designer</w:t>
      </w:r>
    </w:p>
    <w:p>
      <w:r>
        <w:rPr>
          <w:b/>
        </w:rPr>
        <w:t xml:space="preserve">Integrations: </w:t>
      </w:r>
      <w:r>
        <w:t>Canva, Adobe CC, Shopify, Instagram, WordPress</w:t>
      </w:r>
    </w:p>
    <w:p>
      <w:r>
        <w:rPr>
          <w:b/>
        </w:rPr>
        <w:t>FAQs:</w:t>
      </w:r>
    </w:p>
    <w:p>
      <w:r>
        <w:rPr>
          <w:b/>
        </w:rPr>
        <w:t>Q: What image formats are supported?</w:t>
      </w:r>
    </w:p>
    <w:p>
      <w:r>
        <w:t>A: JPEG, PNG, WebP, HEIC, and RAW formats. Output in PNG, JPEG, or WebP at any resolution.</w:t>
      </w:r>
    </w:p>
    <w:p>
      <w:r>
        <w:rPr>
          <w:b/>
        </w:rPr>
        <w:t>Q: Can it handle batch processing?</w:t>
      </w:r>
    </w:p>
    <w:p>
      <w:r>
        <w:t>A: Yes. Upload up to 500 images at once. The AI processes them all with consistent style and branding.</w:t>
      </w:r>
    </w:p>
    <w:p>
      <w:r>
        <w:rPr>
          <w:b/>
        </w:rPr>
        <w:t>Q: How accurate is the background removal?</w:t>
      </w:r>
    </w:p>
    <w:p>
      <w:r>
        <w:t>A: 99.2% accuracy on product photos. Hair and complex edges are handled with the same precision as professional editors.</w:t>
      </w:r>
    </w:p>
    <w:p>
      <w:r>
        <w:rPr>
          <w:b/>
        </w:rPr>
        <w:t>Q: Can I save my brand kit?</w:t>
      </w:r>
    </w:p>
    <w:p>
      <w:r>
        <w:t>A: Yes. Save brand colours, fonts, logo placement rules, and padding settings. Applied automatically to every image.</w:t>
      </w:r>
    </w:p>
    <w:p>
      <w:r>
        <w:rPr>
          <w:b/>
        </w:rPr>
        <w:t>Q: Does it work for video thumbnails?</w:t>
      </w:r>
    </w:p>
    <w:p>
      <w:r>
        <w:t>A: Yes. Optimised presets for YouTube (1280×720), LinkedIn, Instagram, and TikTok thumbnails.</w:t>
      </w:r>
    </w:p>
    <w:p/>
    <w:p>
      <w:pPr>
        <w:pStyle w:val="Heading2"/>
      </w:pPr>
      <w:r>
        <w:rPr>
          <w:color w:val="0D1E3A"/>
        </w:rPr>
        <w:t>Workflow Generator  —  /tools/workflow-generator</w:t>
      </w:r>
    </w:p>
    <w:p>
      <w:r>
        <w:rPr>
          <w:b/>
        </w:rPr>
        <w:t xml:space="preserve">Category: </w:t>
      </w:r>
      <w:r>
        <w:t>Content AI</w:t>
      </w:r>
    </w:p>
    <w:p>
      <w:r>
        <w:rPr>
          <w:b/>
        </w:rPr>
        <w:t xml:space="preserve">Tagline: </w:t>
      </w:r>
      <w:r>
        <w:t>Automate anything. No code needed.</w:t>
      </w:r>
    </w:p>
    <w:p>
      <w:r>
        <w:rPr>
          <w:b/>
        </w:rPr>
        <w:t xml:space="preserve">Description: </w:t>
      </w:r>
      <w:r>
        <w:t>Describe what you want to automate in plain English. The AI builds the workflow — connecting your apps, setting triggers, and handling errors — then deploys it live in minutes.</w:t>
      </w:r>
    </w:p>
    <w:p>
      <w:r>
        <w:rPr>
          <w:b/>
        </w:rPr>
        <w:t xml:space="preserve">Stats: </w:t>
      </w:r>
      <w:r>
        <w:t>85% Reduction in manual tasks | 200+ App integrations | 15 min To first automation</w:t>
      </w:r>
    </w:p>
    <w:p>
      <w:r>
        <w:rPr>
          <w:b/>
        </w:rPr>
        <w:t xml:space="preserve">Features: </w:t>
      </w:r>
      <w:r>
        <w:t>Visual Drag-and-Drop Builder, Pre-built Templates, Multi-step Triggers, Error Handling</w:t>
      </w:r>
    </w:p>
    <w:p>
      <w:r>
        <w:rPr>
          <w:b/>
        </w:rPr>
        <w:t xml:space="preserve">How It Works: </w:t>
      </w:r>
      <w:r>
        <w:t>Describe or choose a trigger → Build your workflow visually → Activate and monitor</w:t>
      </w:r>
    </w:p>
    <w:p>
      <w:r>
        <w:rPr>
          <w:b/>
        </w:rPr>
        <w:t xml:space="preserve">AI Role: </w:t>
      </w:r>
      <w:r>
        <w:t>Interprets plain-English automation descriptions, maps them to app actions, handles conditional logic, and generates error-recovery paths.</w:t>
      </w:r>
    </w:p>
    <w:p>
      <w:r>
        <w:rPr>
          <w:b/>
        </w:rPr>
        <w:t xml:space="preserve">Human Role: </w:t>
      </w:r>
      <w:r>
        <w:t>Defines business logic, approves automation scope, monitors exception logs.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Agency — auto-deliver reports to clients when campaigns end</w:t>
      </w:r>
    </w:p>
    <w:p>
      <w:pPr>
        <w:pStyle w:val="ListBullet"/>
      </w:pPr>
      <w:r>
        <w:t>E-Commerce — trigger fulfilment workflow on every new order</w:t>
      </w:r>
    </w:p>
    <w:p>
      <w:pPr>
        <w:pStyle w:val="ListBullet"/>
      </w:pPr>
      <w:r>
        <w:t>HR Team — onboarding workflow runs automatically on first login</w:t>
      </w:r>
    </w:p>
    <w:p>
      <w:r>
        <w:rPr>
          <w:b/>
        </w:rPr>
        <w:t xml:space="preserve">Integrations: </w:t>
      </w:r>
      <w:r>
        <w:t>Zapier, Make, Slack, Google Workspace, HubSpot</w:t>
      </w:r>
    </w:p>
    <w:p>
      <w:r>
        <w:rPr>
          <w:b/>
        </w:rPr>
        <w:t>FAQs:</w:t>
      </w:r>
    </w:p>
    <w:p>
      <w:r>
        <w:rPr>
          <w:b/>
        </w:rPr>
        <w:t>Q: Do I need coding skills?</w:t>
      </w:r>
    </w:p>
    <w:p>
      <w:r>
        <w:t>A: None. Describe what you want in plain English and the AI builds it. Advanced users can edit the underlying JSON directly.</w:t>
      </w:r>
    </w:p>
    <w:p>
      <w:r>
        <w:rPr>
          <w:b/>
        </w:rPr>
        <w:t>Q: How many steps can a workflow have?</w:t>
      </w:r>
    </w:p>
    <w:p>
      <w:r>
        <w:t>A: Unlimited steps. Complex multi-branch workflows with parallel paths are fully supported.</w:t>
      </w:r>
    </w:p>
    <w:p>
      <w:r>
        <w:rPr>
          <w:b/>
        </w:rPr>
        <w:t>Q: What triggers are available?</w:t>
      </w:r>
    </w:p>
    <w:p>
      <w:r>
        <w:t>A: Webhooks, schedules (cron), form submissions, email events, CRM updates, and API calls from any connected app.</w:t>
      </w:r>
    </w:p>
    <w:p>
      <w:r>
        <w:rPr>
          <w:b/>
        </w:rPr>
        <w:t>Q: Can workflows run on a schedule?</w:t>
      </w:r>
    </w:p>
    <w:p>
      <w:r>
        <w:t>A: Yes. Set any cron schedule or trigger manually via API. Run every minute or once a month — your choice.</w:t>
      </w:r>
    </w:p>
    <w:p>
      <w:r>
        <w:rPr>
          <w:b/>
        </w:rPr>
        <w:t>Q: What happens if a step fails?</w:t>
      </w:r>
    </w:p>
    <w:p>
      <w:r>
        <w:t>A: The workflow retries failed steps up to 3 times with exponential backoff. After that, you receive a failure notification with full logs.</w:t>
      </w:r>
    </w:p>
    <w:p/>
    <w:p>
      <w:pPr>
        <w:pStyle w:val="Heading2"/>
      </w:pPr>
      <w:r>
        <w:rPr>
          <w:color w:val="0D1E3A"/>
        </w:rPr>
        <w:t>Lead Scraper  —  /tools/lead-scraper</w:t>
      </w:r>
    </w:p>
    <w:p>
      <w:r>
        <w:rPr>
          <w:b/>
        </w:rPr>
        <w:t xml:space="preserve">Category: </w:t>
      </w:r>
      <w:r>
        <w:t>Sales AI</w:t>
      </w:r>
    </w:p>
    <w:p>
      <w:r>
        <w:rPr>
          <w:b/>
        </w:rPr>
        <w:t xml:space="preserve">Tagline: </w:t>
      </w:r>
      <w:r>
        <w:t>Find your next 1,000 customers — automatically.</w:t>
      </w:r>
    </w:p>
    <w:p>
      <w:r>
        <w:rPr>
          <w:b/>
        </w:rPr>
        <w:t xml:space="preserve">Description: </w:t>
      </w:r>
      <w:r>
        <w:t>Define your ideal customer profile and let the AI scrape, verify, score, and deliver a ready-to-contact lead list in hours — not weeks. Pull from LinkedIn, company databases, job boards, and 50+ sources simultaneously.</w:t>
      </w:r>
    </w:p>
    <w:p>
      <w:r>
        <w:rPr>
          <w:b/>
        </w:rPr>
        <w:t xml:space="preserve">Stats: </w:t>
      </w:r>
      <w:r>
        <w:t>50K+ Leads per day capacity | 97% Data accuracy | 10× Faster than manual research</w:t>
      </w:r>
    </w:p>
    <w:p>
      <w:r>
        <w:rPr>
          <w:b/>
        </w:rPr>
        <w:t xml:space="preserve">Features: </w:t>
      </w:r>
      <w:r>
        <w:t>Multi-source Scraping, AI Qualification Scoring, CRM Export, Real-time Verification</w:t>
      </w:r>
    </w:p>
    <w:p>
      <w:r>
        <w:rPr>
          <w:b/>
        </w:rPr>
        <w:t xml:space="preserve">How It Works: </w:t>
      </w:r>
      <w:r>
        <w:t>Define your ideal customer profile → AI scrapes and scores leads → Export verified list to CRM</w:t>
      </w:r>
    </w:p>
    <w:p>
      <w:r>
        <w:rPr>
          <w:b/>
        </w:rPr>
        <w:t xml:space="preserve">AI Role: </w:t>
      </w:r>
      <w:r>
        <w:t>Searches 50+ data sources, extracts contact details, verifies emails and phones in real time, scores each lead against your ICP, and removes duplicates.</w:t>
      </w:r>
    </w:p>
    <w:p>
      <w:r>
        <w:rPr>
          <w:b/>
        </w:rPr>
        <w:t xml:space="preserve">Human Role: </w:t>
      </w:r>
      <w:r>
        <w:t>Defines ICP criteria, reviews top-scored leads, approves export, and runs outreach.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SaaS outbound — 500 qualified leads delivered daily to HubSpot</w:t>
      </w:r>
    </w:p>
    <w:p>
      <w:pPr>
        <w:pStyle w:val="ListBullet"/>
      </w:pPr>
      <w:r>
        <w:t>Recruiter — candidate sourcing at 10× speed</w:t>
      </w:r>
    </w:p>
    <w:p>
      <w:pPr>
        <w:pStyle w:val="ListBullet"/>
      </w:pPr>
      <w:r>
        <w:t>Agency — client prospecting across 5 verticals simultaneously</w:t>
      </w:r>
    </w:p>
    <w:p>
      <w:r>
        <w:rPr>
          <w:b/>
        </w:rPr>
        <w:t xml:space="preserve">Integrations: </w:t>
      </w:r>
      <w:r>
        <w:t>Salesforce, HubSpot, LinkedIn, Apollo, Pipedrive</w:t>
      </w:r>
    </w:p>
    <w:p>
      <w:r>
        <w:rPr>
          <w:b/>
        </w:rPr>
        <w:t>FAQs:</w:t>
      </w:r>
    </w:p>
    <w:p>
      <w:r>
        <w:rPr>
          <w:b/>
        </w:rPr>
        <w:t>Q: Where does the lead data come from?</w:t>
      </w:r>
    </w:p>
    <w:p>
      <w:r>
        <w:t>A: LinkedIn, company websites, job boards, news mentions, business directories, and proprietary databases — 50+ sources in total.</w:t>
      </w:r>
    </w:p>
    <w:p>
      <w:r>
        <w:rPr>
          <w:b/>
        </w:rPr>
        <w:t>Q: How is data accuracy maintained?</w:t>
      </w:r>
    </w:p>
    <w:p>
      <w:r>
        <w:t>A: Every email is verified in real time against mail servers. Phone numbers are validated against carrier databases. 97% accuracy guaranteed.</w:t>
      </w:r>
    </w:p>
    <w:p>
      <w:r>
        <w:rPr>
          <w:b/>
        </w:rPr>
        <w:t>Q: Is this GDPR compliant?</w:t>
      </w:r>
    </w:p>
    <w:p>
      <w:r>
        <w:t>A: Yes. We only collect publicly available business contact data and provide full data processing documentation for GDPR compliance.</w:t>
      </w:r>
    </w:p>
    <w:p>
      <w:r>
        <w:rPr>
          <w:b/>
        </w:rPr>
        <w:t>Q: Can I set ICP filters?</w:t>
      </w:r>
    </w:p>
    <w:p>
      <w:r>
        <w:t>A: Yes. Filter by industry, company size, job title, geography, tech stack, funding stage, growth signals, and 40+ more attributes.</w:t>
      </w:r>
    </w:p>
    <w:p>
      <w:r>
        <w:rPr>
          <w:b/>
        </w:rPr>
        <w:t>Q: How does AI scoring work?</w:t>
      </w:r>
    </w:p>
    <w:p>
      <w:r>
        <w:t>A: The model scores each lead 0–100 based on how closely they match your ICP definition. You set the minimum threshold for export.</w:t>
      </w:r>
    </w:p>
    <w:p/>
    <w:p>
      <w:pPr>
        <w:pStyle w:val="Heading2"/>
      </w:pPr>
      <w:r>
        <w:rPr>
          <w:color w:val="0D1E3A"/>
        </w:rPr>
        <w:t>WhatsApp Automation  —  /tools/whatsapp-automation</w:t>
      </w:r>
    </w:p>
    <w:p>
      <w:r>
        <w:rPr>
          <w:b/>
        </w:rPr>
        <w:t xml:space="preserve">Category: </w:t>
      </w:r>
      <w:r>
        <w:t>Sales AI</w:t>
      </w:r>
    </w:p>
    <w:p>
      <w:r>
        <w:rPr>
          <w:b/>
        </w:rPr>
        <w:t xml:space="preserve">Tagline: </w:t>
      </w:r>
      <w:r>
        <w:t>Your sales team. Available 24/7.</w:t>
      </w:r>
    </w:p>
    <w:p>
      <w:r>
        <w:rPr>
          <w:b/>
        </w:rPr>
        <w:t xml:space="preserve">Description: </w:t>
      </w:r>
      <w:r>
        <w:t>Build intelligent WhatsApp conversation flows that qualify leads, answer questions, book meetings, and hand off hot prospects to your sales team — all without a human touching a keyboard.</w:t>
      </w:r>
    </w:p>
    <w:p>
      <w:r>
        <w:rPr>
          <w:b/>
        </w:rPr>
        <w:t xml:space="preserve">Stats: </w:t>
      </w:r>
      <w:r>
        <w:t>98% Message open rate | 3× Conversion vs email | 24/7 Automated engagement</w:t>
      </w:r>
    </w:p>
    <w:p>
      <w:r>
        <w:rPr>
          <w:b/>
        </w:rPr>
        <w:t xml:space="preserve">Features: </w:t>
      </w:r>
      <w:r>
        <w:t>AI Conversation Flows, Broadcast Campaigns, Lead Qualification, CRM Handoff</w:t>
      </w:r>
    </w:p>
    <w:p>
      <w:r>
        <w:rPr>
          <w:b/>
        </w:rPr>
        <w:t xml:space="preserve">How It Works: </w:t>
      </w:r>
      <w:r>
        <w:t>Build your conversation flow → Set triggers and conditions → AI engages and qualifies 24/7</w:t>
      </w:r>
    </w:p>
    <w:p>
      <w:r>
        <w:rPr>
          <w:b/>
        </w:rPr>
        <w:t xml:space="preserve">AI Role: </w:t>
      </w:r>
      <w:r>
        <w:t>Manages the full conversation — sends messages, interprets replies, asks qualification questions, books calendar slots, and triggers CRM updates.</w:t>
      </w:r>
    </w:p>
    <w:p>
      <w:r>
        <w:rPr>
          <w:b/>
        </w:rPr>
        <w:t xml:space="preserve">Human Role: </w:t>
      </w:r>
      <w:r>
        <w:t>Designs conversation strategy, sets qualification criteria, handles hot leads after AI handoff.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Real estate agency — qualifies buyers before agent contact</w:t>
      </w:r>
    </w:p>
    <w:p>
      <w:pPr>
        <w:pStyle w:val="ListBullet"/>
      </w:pPr>
      <w:r>
        <w:t>E-Commerce — abandoned cart recovery with 98% open rate</w:t>
      </w:r>
    </w:p>
    <w:p>
      <w:pPr>
        <w:pStyle w:val="ListBullet"/>
      </w:pPr>
      <w:r>
        <w:t>B2B SaaS — books demos automatically from inbound leads</w:t>
      </w:r>
    </w:p>
    <w:p>
      <w:r>
        <w:rPr>
          <w:b/>
        </w:rPr>
        <w:t xml:space="preserve">Integrations: </w:t>
      </w:r>
      <w:r>
        <w:t>WhatsApp Business API, HubSpot, Salesforce, Zapier, Twilio</w:t>
      </w:r>
    </w:p>
    <w:p>
      <w:r>
        <w:rPr>
          <w:b/>
        </w:rPr>
        <w:t>FAQs:</w:t>
      </w:r>
    </w:p>
    <w:p>
      <w:r>
        <w:rPr>
          <w:b/>
        </w:rPr>
        <w:t>Q: Do I need the WhatsApp Business API?</w:t>
      </w:r>
    </w:p>
    <w:p>
      <w:r>
        <w:t>A: Yes. We help you get approved and set up during onboarding — typically takes 24–48 hours.</w:t>
      </w:r>
    </w:p>
    <w:p>
      <w:r>
        <w:rPr>
          <w:b/>
        </w:rPr>
        <w:t>Q: Can I send broadcast messages?</w:t>
      </w:r>
    </w:p>
    <w:p>
      <w:r>
        <w:t>A: Yes. Send to opted-in contacts only (WhatsApp policy). Personalise with name, company, and custom fields.</w:t>
      </w:r>
    </w:p>
    <w:p>
      <w:r>
        <w:rPr>
          <w:b/>
        </w:rPr>
        <w:t>Q: How does the AI handle unexpected replies?</w:t>
      </w:r>
    </w:p>
    <w:p>
      <w:r>
        <w:t>A: The AI uses intent detection to route unexpected messages to the closest relevant flow. Truly unrecognised inputs escalate to a human.</w:t>
      </w:r>
    </w:p>
    <w:p>
      <w:r>
        <w:rPr>
          <w:b/>
        </w:rPr>
        <w:t>Q: Can it book meetings in my calendar?</w:t>
      </w:r>
    </w:p>
    <w:p>
      <w:r>
        <w:t>A: Yes. Connects with Calendly, Google Calendar, and Cal.com. The AI checks availability and confirms bookings in conversation.</w:t>
      </w:r>
    </w:p>
    <w:p>
      <w:r>
        <w:rPr>
          <w:b/>
        </w:rPr>
        <w:t>Q: Is this compliant with WhatsApp policies?</w:t>
      </w:r>
    </w:p>
    <w:p>
      <w:r>
        <w:t>A: Yes. We only message opted-in contacts, respect opt-out requests instantly, and follow all WhatsApp Business policy guidelines.</w:t>
      </w:r>
    </w:p>
    <w:p/>
    <w:p>
      <w:pPr>
        <w:pStyle w:val="Heading2"/>
      </w:pPr>
      <w:r>
        <w:rPr>
          <w:color w:val="0D1E3A"/>
        </w:rPr>
        <w:t>Cold Calling Bot  —  /tools/cold-calling-bot</w:t>
      </w:r>
    </w:p>
    <w:p>
      <w:r>
        <w:rPr>
          <w:b/>
        </w:rPr>
        <w:t xml:space="preserve">Category: </w:t>
      </w:r>
      <w:r>
        <w:t>Sales AI</w:t>
      </w:r>
    </w:p>
    <w:p>
      <w:r>
        <w:rPr>
          <w:b/>
        </w:rPr>
        <w:t xml:space="preserve">Tagline: </w:t>
      </w:r>
      <w:r>
        <w:t>1,000 calls a day. Zero burnout.</w:t>
      </w:r>
    </w:p>
    <w:p>
      <w:r>
        <w:rPr>
          <w:b/>
        </w:rPr>
        <w:t xml:space="preserve">Description: </w:t>
      </w:r>
      <w:r>
        <w:t>Deploy an AI voice agent that cold calls your prospect list, delivers a natural conversation, handles objections, and books qualified meetings — transferring hot calls to your team live.</w:t>
      </w:r>
    </w:p>
    <w:p>
      <w:r>
        <w:rPr>
          <w:b/>
        </w:rPr>
        <w:t xml:space="preserve">Stats: </w:t>
      </w:r>
      <w:r>
        <w:t>1,000+ Calls per day | 40% Connect rate | 8× More qualified meetings</w:t>
      </w:r>
    </w:p>
    <w:p>
      <w:r>
        <w:rPr>
          <w:b/>
        </w:rPr>
        <w:t xml:space="preserve">Features: </w:t>
      </w:r>
      <w:r>
        <w:t>Natural AI Voice, Objection Handling, Live Transfer, Call Analytics</w:t>
      </w:r>
    </w:p>
    <w:p>
      <w:r>
        <w:rPr>
          <w:b/>
        </w:rPr>
        <w:t xml:space="preserve">How It Works: </w:t>
      </w:r>
      <w:r>
        <w:t>Upload your prospect list → AI calls and qualifies → Hot leads transferred live to your team</w:t>
      </w:r>
    </w:p>
    <w:p>
      <w:r>
        <w:rPr>
          <w:b/>
        </w:rPr>
        <w:t xml:space="preserve">AI Role: </w:t>
      </w:r>
      <w:r>
        <w:t>Dials prospects, delivers opening, adapts to conversation flow, handles standard objections, qualifies interest, and initiates live transfer or books a callback.</w:t>
      </w:r>
    </w:p>
    <w:p>
      <w:r>
        <w:rPr>
          <w:b/>
        </w:rPr>
        <w:t xml:space="preserve">Human Role: </w:t>
      </w:r>
      <w:r>
        <w:t>Records opening script, sets qualification criteria, takes live-transferred calls, reviews call recordings for coaching.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Insurance broker — 8× more qualified meetings per week</w:t>
      </w:r>
    </w:p>
    <w:p>
      <w:pPr>
        <w:pStyle w:val="ListBullet"/>
      </w:pPr>
      <w:r>
        <w:t>SaaS company — 1,000 outbound calls daily with 2-person team</w:t>
      </w:r>
    </w:p>
    <w:p>
      <w:pPr>
        <w:pStyle w:val="ListBullet"/>
      </w:pPr>
      <w:r>
        <w:t>Recruitment firm — candidate screening at scale</w:t>
      </w:r>
    </w:p>
    <w:p>
      <w:r>
        <w:rPr>
          <w:b/>
        </w:rPr>
        <w:t xml:space="preserve">Integrations: </w:t>
      </w:r>
      <w:r>
        <w:t>Salesforce, HubSpot, Twilio, Zoom, Calendly</w:t>
      </w:r>
    </w:p>
    <w:p>
      <w:r>
        <w:rPr>
          <w:b/>
        </w:rPr>
        <w:t>FAQs:</w:t>
      </w:r>
    </w:p>
    <w:p>
      <w:r>
        <w:rPr>
          <w:b/>
        </w:rPr>
        <w:t>Q: Does it sound like a real person?</w:t>
      </w:r>
    </w:p>
    <w:p>
      <w:r>
        <w:t>A: Our voice AI uses the latest neural TTS. In blind tests, 78% of recipients cannot distinguish it from a human caller.</w:t>
      </w:r>
    </w:p>
    <w:p>
      <w:r>
        <w:rPr>
          <w:b/>
        </w:rPr>
        <w:t>Q: How does it handle objections?</w:t>
      </w:r>
    </w:p>
    <w:p>
      <w:r>
        <w:t>A: You pre-define objection responses during setup. The AI detects objection patterns and delivers the appropriate response naturally.</w:t>
      </w:r>
    </w:p>
    <w:p>
      <w:r>
        <w:rPr>
          <w:b/>
        </w:rPr>
        <w:t>Q: Can it transfer to a human?</w:t>
      </w:r>
    </w:p>
    <w:p>
      <w:r>
        <w:t>A: Yes. When a prospect is qualified and interested, the AI says "let me connect you with a specialist now" and bridges the call live.</w:t>
      </w:r>
    </w:p>
    <w:p>
      <w:r>
        <w:rPr>
          <w:b/>
        </w:rPr>
        <w:t>Q: What is the connect rate?</w:t>
      </w:r>
    </w:p>
    <w:p>
      <w:r>
        <w:t>A: Average 40% connect rate from our customer base. Varies by industry, time of day, and list quality.</w:t>
      </w:r>
    </w:p>
    <w:p>
      <w:r>
        <w:rPr>
          <w:b/>
        </w:rPr>
        <w:t>Q: Is cold calling legal?</w:t>
      </w:r>
    </w:p>
    <w:p>
      <w:r>
        <w:t>A: Compliant calling requires following local TCPA/DNC regulations. Our system includes DNC list scrubbing and compliance checks before every dial.</w:t>
      </w:r>
    </w:p>
    <w:p/>
    <w:p>
      <w:pPr>
        <w:pStyle w:val="Heading2"/>
      </w:pPr>
      <w:r>
        <w:rPr>
          <w:color w:val="0D1E3A"/>
        </w:rPr>
        <w:t>CRM Sync  —  /tools/crm-sync</w:t>
      </w:r>
    </w:p>
    <w:p>
      <w:r>
        <w:rPr>
          <w:b/>
        </w:rPr>
        <w:t xml:space="preserve">Category: </w:t>
      </w:r>
      <w:r>
        <w:t>Sales AI</w:t>
      </w:r>
    </w:p>
    <w:p>
      <w:r>
        <w:rPr>
          <w:b/>
        </w:rPr>
        <w:t xml:space="preserve">Tagline: </w:t>
      </w:r>
      <w:r>
        <w:t>Your CRM, always up to date.</w:t>
      </w:r>
    </w:p>
    <w:p>
      <w:r>
        <w:rPr>
          <w:b/>
        </w:rPr>
        <w:t xml:space="preserve">Description: </w:t>
      </w:r>
      <w:r>
        <w:t>Eliminate manual data entry forever. CRM Sync automatically keeps your contacts, deals, activities, and notes in perfect sync across all your tools — bidirectionally, in real time.</w:t>
      </w:r>
    </w:p>
    <w:p>
      <w:r>
        <w:rPr>
          <w:b/>
        </w:rPr>
        <w:t xml:space="preserve">Stats: </w:t>
      </w:r>
      <w:r>
        <w:t>100% Data accuracy | Real-time sync | 3hrs Saved per rep per day</w:t>
      </w:r>
    </w:p>
    <w:p>
      <w:r>
        <w:rPr>
          <w:b/>
        </w:rPr>
        <w:t xml:space="preserve">Features: </w:t>
      </w:r>
      <w:r>
        <w:t>Bi-directional Sync, AI Data Enrichment, Duplicate Detection, Activity Logging</w:t>
      </w:r>
    </w:p>
    <w:p>
      <w:r>
        <w:rPr>
          <w:b/>
        </w:rPr>
        <w:t xml:space="preserve">How It Works: </w:t>
      </w:r>
      <w:r>
        <w:t>Connect your CRM and tools → Map your data fields → AI syncs continuously in real time</w:t>
      </w:r>
    </w:p>
    <w:p>
      <w:r>
        <w:rPr>
          <w:b/>
        </w:rPr>
        <w:t xml:space="preserve">AI Role: </w:t>
      </w:r>
      <w:r>
        <w:t>Monitors all connected systems for changes, resolves conflicts, enriches records with public data, detects and merges duplicates, and logs all activities automatically.</w:t>
      </w:r>
    </w:p>
    <w:p>
      <w:r>
        <w:rPr>
          <w:b/>
        </w:rPr>
        <w:t xml:space="preserve">Human Role: </w:t>
      </w:r>
      <w:r>
        <w:t>Configures sync rules, reviews conflict resolution logic, handles edge cases flagged by the system.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Sales team — zero data entry, full activity logging from email and calls</w:t>
      </w:r>
    </w:p>
    <w:p>
      <w:pPr>
        <w:pStyle w:val="ListBullet"/>
      </w:pPr>
      <w:r>
        <w:t>RevOps — single source of truth across Salesforce and HubSpot</w:t>
      </w:r>
    </w:p>
    <w:p>
      <w:pPr>
        <w:pStyle w:val="ListBullet"/>
      </w:pPr>
      <w:r>
        <w:t>Agency — client data synced across 6 different tools automatically</w:t>
      </w:r>
    </w:p>
    <w:p>
      <w:r>
        <w:rPr>
          <w:b/>
        </w:rPr>
        <w:t xml:space="preserve">Integrations: </w:t>
      </w:r>
      <w:r>
        <w:t>Salesforce, HubSpot, Pipedrive, Notion, Airtable</w:t>
      </w:r>
    </w:p>
    <w:p>
      <w:r>
        <w:rPr>
          <w:b/>
        </w:rPr>
        <w:t>FAQs:</w:t>
      </w:r>
    </w:p>
    <w:p>
      <w:r>
        <w:rPr>
          <w:b/>
        </w:rPr>
        <w:t>Q: Which CRMs are supported?</w:t>
      </w:r>
    </w:p>
    <w:p>
      <w:r>
        <w:t>A: Salesforce, HubSpot, Pipedrive, Zoho, Monday.com, Notion, and Airtable. Custom CRMs supported via our REST API.</w:t>
      </w:r>
    </w:p>
    <w:p>
      <w:r>
        <w:rPr>
          <w:b/>
        </w:rPr>
        <w:t>Q: How does conflict resolution work?</w:t>
      </w:r>
    </w:p>
    <w:p>
      <w:r>
        <w:t>A: By default, the most recently updated record wins. You can configure custom rules per field — e.g., always trust Salesforce for deal stage.</w:t>
      </w:r>
    </w:p>
    <w:p>
      <w:r>
        <w:rPr>
          <w:b/>
        </w:rPr>
        <w:t>Q: Is historical data migrated?</w:t>
      </w:r>
    </w:p>
    <w:p>
      <w:r>
        <w:t>A: Yes. On setup, we sync your full historical record going back to account creation, with de-duplication included.</w:t>
      </w:r>
    </w:p>
    <w:p>
      <w:r>
        <w:rPr>
          <w:b/>
        </w:rPr>
        <w:t>Q: What about custom fields?</w:t>
      </w:r>
    </w:p>
    <w:p>
      <w:r>
        <w:t>A: Full custom field mapping supported. Map any field in System A to any field in System B, with value transformation rules.</w:t>
      </w:r>
    </w:p>
    <w:p>
      <w:r>
        <w:rPr>
          <w:b/>
        </w:rPr>
        <w:t>Q: How quickly does sync happen?</w:t>
      </w:r>
    </w:p>
    <w:p>
      <w:r>
        <w:t>A: Changes are synced within 60 seconds of being made. Critical fields like deal stage sync in under 10 seconds.</w:t>
      </w:r>
    </w:p>
    <w:p/>
    <w:p>
      <w:pPr>
        <w:pStyle w:val="Heading2"/>
      </w:pPr>
      <w:r>
        <w:rPr>
          <w:color w:val="0D1E3A"/>
        </w:rPr>
        <w:t>Competitor Analyzer  —  /tools/competitor-analyzer</w:t>
      </w:r>
    </w:p>
    <w:p>
      <w:r>
        <w:rPr>
          <w:b/>
        </w:rPr>
        <w:t xml:space="preserve">Category: </w:t>
      </w:r>
      <w:r>
        <w:t>Research AI</w:t>
      </w:r>
    </w:p>
    <w:p>
      <w:r>
        <w:rPr>
          <w:b/>
        </w:rPr>
        <w:t xml:space="preserve">Tagline: </w:t>
      </w:r>
      <w:r>
        <w:t>Know everything. Act faster.</w:t>
      </w:r>
    </w:p>
    <w:p>
      <w:r>
        <w:rPr>
          <w:b/>
        </w:rPr>
        <w:t xml:space="preserve">Description: </w:t>
      </w:r>
      <w:r>
        <w:t>Monitor every move your competitors make — pricing changes, new features, content strategy, hiring signals, ad campaigns, and customer sentiment — and receive actionable intelligence in a weekly digest.</w:t>
      </w:r>
    </w:p>
    <w:p>
      <w:r>
        <w:rPr>
          <w:b/>
        </w:rPr>
        <w:t xml:space="preserve">Stats: </w:t>
      </w:r>
      <w:r>
        <w:t>500+ Data points per competitor | Updated daily | 6hrs Saved per week</w:t>
      </w:r>
    </w:p>
    <w:p>
      <w:r>
        <w:rPr>
          <w:b/>
        </w:rPr>
        <w:t xml:space="preserve">Features: </w:t>
      </w:r>
      <w:r>
        <w:t>Real-time Monitoring, Pricing Tracking, Content Gap Analysis, SWOT Generation</w:t>
      </w:r>
    </w:p>
    <w:p>
      <w:r>
        <w:rPr>
          <w:b/>
        </w:rPr>
        <w:t xml:space="preserve">How It Works: </w:t>
      </w:r>
      <w:r>
        <w:t>Add your competitors by URL or name → AI monitors all channels daily → Receive weekly intelligence reports</w:t>
      </w:r>
    </w:p>
    <w:p>
      <w:r>
        <w:rPr>
          <w:b/>
        </w:rPr>
        <w:t xml:space="preserve">AI Role: </w:t>
      </w:r>
      <w:r>
        <w:t>Crawls competitor websites, social channels, job boards, review platforms, and ad libraries daily. Extracts signals, identifies trends, and generates SWOT analysis automatically.</w:t>
      </w:r>
    </w:p>
    <w:p>
      <w:r>
        <w:rPr>
          <w:b/>
        </w:rPr>
        <w:t xml:space="preserve">Human Role: </w:t>
      </w:r>
      <w:r>
        <w:t>Reviews weekly digests, decides strategic responses, and shares intelligence with relevant teams.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SaaS company — caught competitor price drop 3hrs after it happened</w:t>
      </w:r>
    </w:p>
    <w:p>
      <w:pPr>
        <w:pStyle w:val="ListBullet"/>
      </w:pPr>
      <w:r>
        <w:t>E-Commerce — identified untapped content gap that drove 40% SEO traffic increase</w:t>
      </w:r>
    </w:p>
    <w:p>
      <w:pPr>
        <w:pStyle w:val="ListBullet"/>
      </w:pPr>
      <w:r>
        <w:t>Agency — delivers competitive intelligence reports to 15 clients weekly</w:t>
      </w:r>
    </w:p>
    <w:p>
      <w:r>
        <w:rPr>
          <w:b/>
        </w:rPr>
        <w:t xml:space="preserve">Integrations: </w:t>
      </w:r>
      <w:r>
        <w:t>SEMrush, Ahrefs, Google Analytics, Slack, Notion</w:t>
      </w:r>
    </w:p>
    <w:p>
      <w:r>
        <w:rPr>
          <w:b/>
        </w:rPr>
        <w:t>FAQs:</w:t>
      </w:r>
    </w:p>
    <w:p>
      <w:r>
        <w:rPr>
          <w:b/>
        </w:rPr>
        <w:t>Q: How many competitors can I track?</w:t>
      </w:r>
    </w:p>
    <w:p>
      <w:r>
        <w:t>A: Up to 10 on Standard, unlimited on Pro. We recommend tracking 5–7 direct competitors for actionable insights.</w:t>
      </w:r>
    </w:p>
    <w:p>
      <w:r>
        <w:rPr>
          <w:b/>
        </w:rPr>
        <w:t>Q: What data sources are monitored?</w:t>
      </w:r>
    </w:p>
    <w:p>
      <w:r>
        <w:t>A: Website changes, blog posts, social media, job postings, G2/Trustpilot reviews, Google Ads, Meta Ads, and pricing pages.</w:t>
      </w:r>
    </w:p>
    <w:p>
      <w:r>
        <w:rPr>
          <w:b/>
        </w:rPr>
        <w:t>Q: How quickly are changes detected?</w:t>
      </w:r>
    </w:p>
    <w:p>
      <w:r>
        <w:t>A: Website and pricing changes detected within 24 hours. Social posts within 2 hours. Ad changes within 48 hours.</w:t>
      </w:r>
    </w:p>
    <w:p>
      <w:r>
        <w:rPr>
          <w:b/>
        </w:rPr>
        <w:t>Q: Can I get alerts for specific changes?</w:t>
      </w:r>
    </w:p>
    <w:p>
      <w:r>
        <w:t>A: Yes. Set custom alerts for pricing changes, new feature announcements, or any keyword appearing on their site.</w:t>
      </w:r>
    </w:p>
    <w:p>
      <w:r>
        <w:rPr>
          <w:b/>
        </w:rPr>
        <w:t>Q: Is the SWOT analysis accurate?</w:t>
      </w:r>
    </w:p>
    <w:p>
      <w:r>
        <w:t>A: The AI-generated SWOT is based on real data signals. We recommend reviewing and annotating it with internal context before sharing with stakeholders.</w:t>
      </w:r>
    </w:p>
    <w:p/>
    <w:p>
      <w:pPr>
        <w:pStyle w:val="Heading2"/>
      </w:pPr>
      <w:r>
        <w:rPr>
          <w:color w:val="0D1E3A"/>
        </w:rPr>
        <w:t>Pricing Intelligence  —  /tools/pricing-intelligence</w:t>
      </w:r>
    </w:p>
    <w:p>
      <w:r>
        <w:rPr>
          <w:b/>
        </w:rPr>
        <w:t xml:space="preserve">Category: </w:t>
      </w:r>
      <w:r>
        <w:t>Research AI</w:t>
      </w:r>
    </w:p>
    <w:p>
      <w:r>
        <w:rPr>
          <w:b/>
        </w:rPr>
        <w:t xml:space="preserve">Tagline: </w:t>
      </w:r>
      <w:r>
        <w:t>Always price to win.</w:t>
      </w:r>
    </w:p>
    <w:p>
      <w:r>
        <w:rPr>
          <w:b/>
        </w:rPr>
        <w:t xml:space="preserve">Description: </w:t>
      </w:r>
      <w:r>
        <w:t>Get real-time visibility into competitor pricing across every channel, with AI-powered recommendations for your optimal price point — balancing margin, conversion rate, and market position.</w:t>
      </w:r>
    </w:p>
    <w:p>
      <w:r>
        <w:rPr>
          <w:b/>
        </w:rPr>
        <w:t xml:space="preserve">Stats: </w:t>
      </w:r>
      <w:r>
        <w:t>Real-time price tracking | 23% Average margin improvement | 100+ Markets covered</w:t>
      </w:r>
    </w:p>
    <w:p>
      <w:r>
        <w:rPr>
          <w:b/>
        </w:rPr>
        <w:t xml:space="preserve">Features: </w:t>
      </w:r>
      <w:r>
        <w:t>Dynamic Price Recommendations, Competitor Price Alerts, Elasticity Modelling, A/B Test Tracking</w:t>
      </w:r>
    </w:p>
    <w:p>
      <w:r>
        <w:rPr>
          <w:b/>
        </w:rPr>
        <w:t xml:space="preserve">How It Works: </w:t>
      </w:r>
      <w:r>
        <w:t>Connect your product catalogue → AI tracks market prices in real time → Receive daily price recommendations</w:t>
      </w:r>
    </w:p>
    <w:p>
      <w:r>
        <w:rPr>
          <w:b/>
        </w:rPr>
        <w:t xml:space="preserve">AI Role: </w:t>
      </w:r>
      <w:r>
        <w:t>Tracks competitor prices across all channels, models demand elasticity, calculates optimal price points, runs A/B test analysis, and generates pricing action recommendations.</w:t>
      </w:r>
    </w:p>
    <w:p>
      <w:r>
        <w:rPr>
          <w:b/>
        </w:rPr>
        <w:t xml:space="preserve">Human Role: </w:t>
      </w:r>
      <w:r>
        <w:t>Reviews recommendations, approves price changes, monitors margin impact, and sets pricing guardrails.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E-Commerce retailer — 23% margin improvement in 60 days</w:t>
      </w:r>
    </w:p>
    <w:p>
      <w:pPr>
        <w:pStyle w:val="ListBullet"/>
      </w:pPr>
      <w:r>
        <w:t>SaaS company — optimised 3 pricing tiers, reduced churn 18%</w:t>
      </w:r>
    </w:p>
    <w:p>
      <w:pPr>
        <w:pStyle w:val="ListBullet"/>
      </w:pPr>
      <w:r>
        <w:t>Marketplace seller — reprices 8,000 SKUs daily automatically</w:t>
      </w:r>
    </w:p>
    <w:p>
      <w:r>
        <w:rPr>
          <w:b/>
        </w:rPr>
        <w:t xml:space="preserve">Integrations: </w:t>
      </w:r>
      <w:r>
        <w:t>Shopify, WooCommerce, Stripe, Google Shopping, Amazon</w:t>
      </w:r>
    </w:p>
    <w:p>
      <w:r>
        <w:rPr>
          <w:b/>
        </w:rPr>
        <w:t>FAQs:</w:t>
      </w:r>
    </w:p>
    <w:p>
      <w:r>
        <w:rPr>
          <w:b/>
        </w:rPr>
        <w:t>Q: How often are prices tracked?</w:t>
      </w:r>
    </w:p>
    <w:p>
      <w:r>
        <w:t>A: Competitor prices are checked every 4 hours. For high-velocity markets, real-time tracking (every 15 minutes) is available on Enterprise.</w:t>
      </w:r>
    </w:p>
    <w:p>
      <w:r>
        <w:rPr>
          <w:b/>
        </w:rPr>
        <w:t>Q: Does it automatically change my prices?</w:t>
      </w:r>
    </w:p>
    <w:p>
      <w:r>
        <w:t>A: Only if you enable autopilot mode with guardrails (min/max price limits). By default, all recommendations require human approval.</w:t>
      </w:r>
    </w:p>
    <w:p>
      <w:r>
        <w:rPr>
          <w:b/>
        </w:rPr>
        <w:t>Q: What is elasticity modelling?</w:t>
      </w:r>
    </w:p>
    <w:p>
      <w:r>
        <w:t>A: The AI estimates how demand changes at different price points using your historical sales data, so recommendations optimise revenue, not just margin.</w:t>
      </w:r>
    </w:p>
    <w:p>
      <w:r>
        <w:rPr>
          <w:b/>
        </w:rPr>
        <w:t>Q: Can it handle bundles and tiered pricing?</w:t>
      </w:r>
    </w:p>
    <w:p>
      <w:r>
        <w:t>A: Yes. Bundle pricing, volume discounts, and tiered plans are all modelled. Each configuration gets its own optimisation.</w:t>
      </w:r>
    </w:p>
    <w:p>
      <w:r>
        <w:rPr>
          <w:b/>
        </w:rPr>
        <w:t>Q: Which markets does it cover?</w:t>
      </w:r>
    </w:p>
    <w:p>
      <w:r>
        <w:t>A: 100+ countries and all major e-commerce platforms. Pricing is tracked in local currency with FX normalisation for comparison.</w:t>
      </w:r>
    </w:p>
    <w:p/>
    <w:p>
      <w:pPr>
        <w:pStyle w:val="Heading2"/>
      </w:pPr>
      <w:r>
        <w:rPr>
          <w:color w:val="0D1E3A"/>
        </w:rPr>
        <w:t>Market Strategy Generator  —  /tools/market-strategy-generator</w:t>
      </w:r>
    </w:p>
    <w:p>
      <w:r>
        <w:rPr>
          <w:b/>
        </w:rPr>
        <w:t xml:space="preserve">Category: </w:t>
      </w:r>
      <w:r>
        <w:t>Research AI</w:t>
      </w:r>
    </w:p>
    <w:p>
      <w:r>
        <w:rPr>
          <w:b/>
        </w:rPr>
        <w:t xml:space="preserve">Tagline: </w:t>
      </w:r>
      <w:r>
        <w:t>Your GTM strategy. In 48 hours.</w:t>
      </w:r>
    </w:p>
    <w:p>
      <w:r>
        <w:rPr>
          <w:b/>
        </w:rPr>
        <w:t xml:space="preserve">Description: </w:t>
      </w:r>
      <w:r>
        <w:t>Input your product, target market, and competitive context. The AI researches 200+ data sources, analyses the opportunity, and delivers a complete go-to-market strategy — positioning, personas, channel mix, pricing, and messaging.</w:t>
      </w:r>
    </w:p>
    <w:p>
      <w:r>
        <w:rPr>
          <w:b/>
        </w:rPr>
        <w:t xml:space="preserve">Stats: </w:t>
      </w:r>
      <w:r>
        <w:t>48h Full strategy delivery | 200+ Data sources | Used by Fortune 500 teams</w:t>
      </w:r>
    </w:p>
    <w:p>
      <w:r>
        <w:rPr>
          <w:b/>
        </w:rPr>
        <w:t xml:space="preserve">Features: </w:t>
      </w:r>
      <w:r>
        <w:t>Market Sizing, Persona Generation, Channel Strategy, Competitive Positioning</w:t>
      </w:r>
    </w:p>
    <w:p>
      <w:r>
        <w:rPr>
          <w:b/>
        </w:rPr>
        <w:t xml:space="preserve">How It Works: </w:t>
      </w:r>
      <w:r>
        <w:t>Input your product and target market → AI researches and analyses 200+ sources → Receive complete GTM strategy as a PDF</w:t>
      </w:r>
    </w:p>
    <w:p>
      <w:r>
        <w:rPr>
          <w:b/>
        </w:rPr>
        <w:t xml:space="preserve">AI Role: </w:t>
      </w:r>
      <w:r>
        <w:t>Performs market sizing (TAM/SAM/SOM), generates 3–5 detailed buyer personas, recommends optimal channel mix, writes positioning statement and messaging framework.</w:t>
      </w:r>
    </w:p>
    <w:p>
      <w:r>
        <w:rPr>
          <w:b/>
        </w:rPr>
        <w:t xml:space="preserve">Human Role: </w:t>
      </w:r>
      <w:r>
        <w:t>Provides product context and strategic constraints, validates persona accuracy with internal knowledge, selects and executes the recommended strategy.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Startup — full GTM before seed pitch, secured funding in 3 weeks</w:t>
      </w:r>
    </w:p>
    <w:p>
      <w:pPr>
        <w:pStyle w:val="ListBullet"/>
      </w:pPr>
      <w:r>
        <w:t>Enterprise — new market entry strategy for 3 countries in 48 hours</w:t>
      </w:r>
    </w:p>
    <w:p>
      <w:pPr>
        <w:pStyle w:val="ListBullet"/>
      </w:pPr>
      <w:r>
        <w:t>Agency — delivers competitive strategy reports to clients at 10× speed</w:t>
      </w:r>
    </w:p>
    <w:p>
      <w:r>
        <w:rPr>
          <w:b/>
        </w:rPr>
        <w:t xml:space="preserve">Integrations: </w:t>
      </w:r>
      <w:r>
        <w:t>Google Analytics, SEMrush, LinkedIn, HubSpot, Notion</w:t>
      </w:r>
    </w:p>
    <w:p>
      <w:r>
        <w:rPr>
          <w:b/>
        </w:rPr>
        <w:t>FAQs:</w:t>
      </w:r>
    </w:p>
    <w:p>
      <w:r>
        <w:rPr>
          <w:b/>
        </w:rPr>
        <w:t>Q: What is included in the strategy output?</w:t>
      </w:r>
    </w:p>
    <w:p>
      <w:r>
        <w:t>A: TAM/SAM/SOM analysis, 3–5 buyer personas, competitive landscape, positioning statement, channel recommendations, messaging framework, and a 90-day execution plan.</w:t>
      </w:r>
    </w:p>
    <w:p>
      <w:r>
        <w:rPr>
          <w:b/>
        </w:rPr>
        <w:t>Q: How is the market data sourced?</w:t>
      </w:r>
    </w:p>
    <w:p>
      <w:r>
        <w:t>A: We aggregate from industry reports, government databases, LinkedIn data, web scraping, SEMrush, and proprietary sources — 200+ in total.</w:t>
      </w:r>
    </w:p>
    <w:p>
      <w:r>
        <w:rPr>
          <w:b/>
        </w:rPr>
        <w:t>Q: Can I customise the strategy template?</w:t>
      </w:r>
    </w:p>
    <w:p>
      <w:r>
        <w:t>A: Yes. White-label the output with your branding. Add or remove sections. Export as PDF, Word, or slide deck.</w:t>
      </w:r>
    </w:p>
    <w:p>
      <w:r>
        <w:rPr>
          <w:b/>
        </w:rPr>
        <w:t>Q: How accurate is the market sizing?</w:t>
      </w:r>
    </w:p>
    <w:p>
      <w:r>
        <w:t>A: TAM/SAM figures are drawn from authoritative sources and cross-validated. We include data source citations so you can verify every number.</w:t>
      </w:r>
    </w:p>
    <w:p>
      <w:r>
        <w:rPr>
          <w:b/>
        </w:rPr>
        <w:t>Q: What if my market is very niche?</w:t>
      </w:r>
    </w:p>
    <w:p>
      <w:r>
        <w:t>A: Our AI has coverage across 500+ industries and verticals. For highly specialised markets, we supplement automated research with curated data.</w:t>
      </w:r>
    </w:p>
    <w:p/>
    <w:p>
      <w:pPr>
        <w:pStyle w:val="Heading2"/>
      </w:pPr>
      <w:r>
        <w:rPr>
          <w:color w:val="0D1E3A"/>
        </w:rPr>
        <w:t>CRM System  —  /tools/crm-system</w:t>
      </w:r>
    </w:p>
    <w:p>
      <w:r>
        <w:rPr>
          <w:b/>
        </w:rPr>
        <w:t xml:space="preserve">Category: </w:t>
      </w:r>
      <w:r>
        <w:t>Business AI</w:t>
      </w:r>
    </w:p>
    <w:p>
      <w:r>
        <w:rPr>
          <w:b/>
        </w:rPr>
        <w:t xml:space="preserve">Tagline: </w:t>
      </w:r>
      <w:r>
        <w:t>The CRM that sells for you.</w:t>
      </w:r>
    </w:p>
    <w:p>
      <w:r>
        <w:rPr>
          <w:b/>
        </w:rPr>
        <w:t xml:space="preserve">Description: </w:t>
      </w:r>
      <w:r>
        <w:t>A fully AI-powered CRM that scores deals, writes follow-up emails, forecasts revenue, and tells your team exactly what to do next — so no deal falls through the cracks.</w:t>
      </w:r>
    </w:p>
    <w:p>
      <w:r>
        <w:rPr>
          <w:b/>
        </w:rPr>
        <w:t xml:space="preserve">Stats: </w:t>
      </w:r>
      <w:r>
        <w:t>360° Customer view | 45% Faster deal cycles | AI-powered next-action suggestions</w:t>
      </w:r>
    </w:p>
    <w:p>
      <w:r>
        <w:rPr>
          <w:b/>
        </w:rPr>
        <w:t xml:space="preserve">Features: </w:t>
      </w:r>
      <w:r>
        <w:t>AI Deal Scoring, Pipeline Automation, Email Sequences, Revenue Forecasting</w:t>
      </w:r>
    </w:p>
    <w:p>
      <w:r>
        <w:rPr>
          <w:b/>
        </w:rPr>
        <w:t xml:space="preserve">How It Works: </w:t>
      </w:r>
      <w:r>
        <w:t>Import your contacts and deals → AI scores, segments, and prioritises → Automated sequences run while you focus on closing</w:t>
      </w:r>
    </w:p>
    <w:p>
      <w:r>
        <w:rPr>
          <w:b/>
        </w:rPr>
        <w:t xml:space="preserve">AI Role: </w:t>
      </w:r>
      <w:r>
        <w:t>Scores every deal 0–100, suggests next best action, writes personalised follow-up emails, forecasts monthly revenue, and identifies at-risk deals before they churn.</w:t>
      </w:r>
    </w:p>
    <w:p>
      <w:r>
        <w:rPr>
          <w:b/>
        </w:rPr>
        <w:t xml:space="preserve">Human Role: </w:t>
      </w:r>
      <w:r>
        <w:t>Reviews AI suggestions, takes priority calls, approves email sequences, and makes final deal decisions.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Sales team of 5 — managing pipeline of 200 active deals with zero dropped follow-ups</w:t>
      </w:r>
    </w:p>
    <w:p>
      <w:pPr>
        <w:pStyle w:val="ListBullet"/>
      </w:pPr>
      <w:r>
        <w:t>Agency — automated client reporting and renewal reminders</w:t>
      </w:r>
    </w:p>
    <w:p>
      <w:pPr>
        <w:pStyle w:val="ListBullet"/>
      </w:pPr>
      <w:r>
        <w:t>SaaS company — 45% faster deal cycles with AI next-action prompts</w:t>
      </w:r>
    </w:p>
    <w:p>
      <w:r>
        <w:rPr>
          <w:b/>
        </w:rPr>
        <w:t xml:space="preserve">Integrations: </w:t>
      </w:r>
      <w:r>
        <w:t>Gmail, Outlook, Slack, Stripe, Zapier</w:t>
      </w:r>
    </w:p>
    <w:p>
      <w:r>
        <w:rPr>
          <w:b/>
        </w:rPr>
        <w:t>FAQs:</w:t>
      </w:r>
    </w:p>
    <w:p>
      <w:r>
        <w:rPr>
          <w:b/>
        </w:rPr>
        <w:t>Q: How does AI deal scoring work?</w:t>
      </w:r>
    </w:p>
    <w:p>
      <w:r>
        <w:t>A: The model analyses engagement signals (email opens, meeting attendance, response times), deal characteristics, and historical patterns to score likelihood of closing.</w:t>
      </w:r>
    </w:p>
    <w:p>
      <w:r>
        <w:rPr>
          <w:b/>
        </w:rPr>
        <w:t>Q: Can it write emails in my voice?</w:t>
      </w:r>
    </w:p>
    <w:p>
      <w:r>
        <w:t>A: Yes. Train it on 10+ of your best-performing emails. All generated follow-ups match your tone, length, and style.</w:t>
      </w:r>
    </w:p>
    <w:p>
      <w:r>
        <w:rPr>
          <w:b/>
        </w:rPr>
        <w:t>Q: Does it integrate with my email?</w:t>
      </w:r>
    </w:p>
    <w:p>
      <w:r>
        <w:t>A: Full Gmail and Outlook integration. Emails sent from the CRM appear in your sent folder. Replies are automatically logged.</w:t>
      </w:r>
    </w:p>
    <w:p>
      <w:r>
        <w:rPr>
          <w:b/>
        </w:rPr>
        <w:t>Q: How accurate is revenue forecasting?</w:t>
      </w:r>
    </w:p>
    <w:p>
      <w:r>
        <w:t>A: Our models achieve 85–92% forecast accuracy within a 30-day window, based on historical data from 500+ customer accounts.</w:t>
      </w:r>
    </w:p>
    <w:p>
      <w:r>
        <w:rPr>
          <w:b/>
        </w:rPr>
        <w:t>Q: Can I migrate from my current CRM?</w:t>
      </w:r>
    </w:p>
    <w:p>
      <w:r>
        <w:t>A: Yes. We offer guided migration from Salesforce, HubSpot, Pipedrive, and any CRM with CSV export. Historical data and attachments are preserved.</w:t>
      </w:r>
    </w:p>
    <w:p/>
    <w:p>
      <w:pPr>
        <w:pStyle w:val="Heading2"/>
      </w:pPr>
      <w:r>
        <w:rPr>
          <w:color w:val="0D1E3A"/>
        </w:rPr>
        <w:t>ERP Modules  —  /tools/erp-modules</w:t>
      </w:r>
    </w:p>
    <w:p>
      <w:r>
        <w:rPr>
          <w:b/>
        </w:rPr>
        <w:t xml:space="preserve">Category: </w:t>
      </w:r>
      <w:r>
        <w:t>Business AI</w:t>
      </w:r>
    </w:p>
    <w:p>
      <w:r>
        <w:rPr>
          <w:b/>
        </w:rPr>
        <w:t xml:space="preserve">Tagline: </w:t>
      </w:r>
      <w:r>
        <w:t>Run your business. On autopilot.</w:t>
      </w:r>
    </w:p>
    <w:p>
      <w:r>
        <w:rPr>
          <w:b/>
        </w:rPr>
        <w:t xml:space="preserve">Description: </w:t>
      </w:r>
      <w:r>
        <w:t>A modular AI-powered ERP covering finance, inventory, HR, payroll, and project management — all in one connected system. Real-time dashboards replace spreadsheets. Automated workflows replace manual processes.</w:t>
      </w:r>
    </w:p>
    <w:p>
      <w:r>
        <w:rPr>
          <w:b/>
        </w:rPr>
        <w:t xml:space="preserve">Stats: </w:t>
      </w:r>
      <w:r>
        <w:t>60% Reduction in admin overhead | All departments connected | Real-time dashboards</w:t>
      </w:r>
    </w:p>
    <w:p>
      <w:r>
        <w:rPr>
          <w:b/>
        </w:rPr>
        <w:t xml:space="preserve">Features: </w:t>
      </w:r>
      <w:r>
        <w:t>Finance Module, Inventory Management, HR &amp; Payroll, Project Management</w:t>
      </w:r>
    </w:p>
    <w:p>
      <w:r>
        <w:rPr>
          <w:b/>
        </w:rPr>
        <w:t xml:space="preserve">How It Works: </w:t>
      </w:r>
      <w:r>
        <w:t>Connect your business units and data sources → AI centralises and normalises data → Single dashboard for all operational decisions</w:t>
      </w:r>
    </w:p>
    <w:p>
      <w:r>
        <w:rPr>
          <w:b/>
        </w:rPr>
        <w:t xml:space="preserve">AI Role: </w:t>
      </w:r>
      <w:r>
        <w:t>Automates invoice processing, payroll calculations, inventory reorder triggers, project timeline updates, and generates management dashboards in real time.</w:t>
      </w:r>
    </w:p>
    <w:p>
      <w:r>
        <w:rPr>
          <w:b/>
        </w:rPr>
        <w:t xml:space="preserve">Human Role: </w:t>
      </w:r>
      <w:r>
        <w:t>Approves large transactions, makes strategic staffing decisions, reviews exception reports, and sets business rules.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Manufacturer — eliminated 3 separate tools, saved £4,200/month in software costs</w:t>
      </w:r>
    </w:p>
    <w:p>
      <w:pPr>
        <w:pStyle w:val="ListBullet"/>
      </w:pPr>
      <w:r>
        <w:t>Services firm — payroll now runs automatically on the 25th of each month</w:t>
      </w:r>
    </w:p>
    <w:p>
      <w:pPr>
        <w:pStyle w:val="ListBullet"/>
      </w:pPr>
      <w:r>
        <w:t>Retailer — inventory reorder triggers prevent stockouts across 12 locations</w:t>
      </w:r>
    </w:p>
    <w:p>
      <w:r>
        <w:rPr>
          <w:b/>
        </w:rPr>
        <w:t xml:space="preserve">Integrations: </w:t>
      </w:r>
      <w:r>
        <w:t>QuickBooks, Xero, Stripe, Slack, Google Workspace</w:t>
      </w:r>
    </w:p>
    <w:p>
      <w:r>
        <w:rPr>
          <w:b/>
        </w:rPr>
        <w:t>FAQs:</w:t>
      </w:r>
    </w:p>
    <w:p>
      <w:r>
        <w:rPr>
          <w:b/>
        </w:rPr>
        <w:t>Q: Do I need all modules or can I start with one?</w:t>
      </w:r>
    </w:p>
    <w:p>
      <w:r>
        <w:t>A: Start with any single module. Add more as you grow. Pricing is per module per month — no all-or-nothing commitment.</w:t>
      </w:r>
    </w:p>
    <w:p>
      <w:r>
        <w:rPr>
          <w:b/>
        </w:rPr>
        <w:t>Q: How long does implementation take?</w:t>
      </w:r>
    </w:p>
    <w:p>
      <w:r>
        <w:t>A: A single module (e.g. Finance) goes live in 3–5 days. Full multi-module implementation typically takes 2–3 weeks with our onboarding team.</w:t>
      </w:r>
    </w:p>
    <w:p>
      <w:r>
        <w:rPr>
          <w:b/>
        </w:rPr>
        <w:t>Q: Can it handle multi-currency?</w:t>
      </w:r>
    </w:p>
    <w:p>
      <w:r>
        <w:t>A: Yes. Full multi-currency support with real-time FX rates. Reports can be normalised to any base currency.</w:t>
      </w:r>
    </w:p>
    <w:p>
      <w:r>
        <w:rPr>
          <w:b/>
        </w:rPr>
        <w:t>Q: Does it replace my accountant?</w:t>
      </w:r>
    </w:p>
    <w:p>
      <w:r>
        <w:t>A: No — it handles the repetitive processing work so your accountant focuses on strategy and compliance, not data entry.</w:t>
      </w:r>
    </w:p>
    <w:p>
      <w:r>
        <w:rPr>
          <w:b/>
        </w:rPr>
        <w:t>Q: Is payroll compliant with local law?</w:t>
      </w:r>
    </w:p>
    <w:p>
      <w:r>
        <w:t>A: Payroll is compliant for UK, US, EU, and India. Additional regions are added regularly. Check our compliance page for current coverage.</w:t>
      </w:r>
    </w:p>
    <w:p/>
    <w:p>
      <w:pPr>
        <w:pStyle w:val="Heading2"/>
      </w:pPr>
      <w:r>
        <w:rPr>
          <w:color w:val="0D1E3A"/>
        </w:rPr>
        <w:t>LMS System  —  /tools/lms-system</w:t>
      </w:r>
    </w:p>
    <w:p>
      <w:r>
        <w:rPr>
          <w:b/>
        </w:rPr>
        <w:t xml:space="preserve">Category: </w:t>
      </w:r>
      <w:r>
        <w:t>Business AI</w:t>
      </w:r>
    </w:p>
    <w:p>
      <w:r>
        <w:rPr>
          <w:b/>
        </w:rPr>
        <w:t xml:space="preserve">Tagline: </w:t>
      </w:r>
      <w:r>
        <w:t>Train your team. Scale your knowledge.</w:t>
      </w:r>
    </w:p>
    <w:p>
      <w:r>
        <w:rPr>
          <w:b/>
        </w:rPr>
        <w:t xml:space="preserve">Description: </w:t>
      </w:r>
      <w:r>
        <w:t>An AI-powered learning management system that turns your SOPs, guides, and expertise into structured training courses in minutes — with automated assessments, personalised learning paths, and completion tracking.</w:t>
      </w:r>
    </w:p>
    <w:p>
      <w:r>
        <w:rPr>
          <w:b/>
        </w:rPr>
        <w:t xml:space="preserve">Stats: </w:t>
      </w:r>
      <w:r>
        <w:t>10× Faster course creation | 94% Completion rates | AI-personalised learning paths</w:t>
      </w:r>
    </w:p>
    <w:p>
      <w:r>
        <w:rPr>
          <w:b/>
        </w:rPr>
        <w:t xml:space="preserve">Features: </w:t>
      </w:r>
      <w:r>
        <w:t>AI Course Builder, Progress Tracking, Certification, Team Analytics</w:t>
      </w:r>
    </w:p>
    <w:p>
      <w:r>
        <w:rPr>
          <w:b/>
        </w:rPr>
        <w:t xml:space="preserve">How It Works: </w:t>
      </w:r>
      <w:r>
        <w:t>Upload your training content or SOPs → AI structures it into courses with quizzes → Assign to team — AI personalises the path</w:t>
      </w:r>
    </w:p>
    <w:p>
      <w:r>
        <w:rPr>
          <w:b/>
        </w:rPr>
        <w:t xml:space="preserve">AI Role: </w:t>
      </w:r>
      <w:r>
        <w:t>Converts raw documents into structured lessons, generates quiz questions, personalises learning order based on role and prior knowledge, and identifies knowledge gaps in your team.</w:t>
      </w:r>
    </w:p>
    <w:p>
      <w:r>
        <w:rPr>
          <w:b/>
        </w:rPr>
        <w:t xml:space="preserve">Human Role: </w:t>
      </w:r>
      <w:r>
        <w:t>Provides source material, reviews course structure, approves certification criteria, and acts on team analytics.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SaaS company — onboarded 50 new hires in one week with automated training</w:t>
      </w:r>
    </w:p>
    <w:p>
      <w:pPr>
        <w:pStyle w:val="ListBullet"/>
      </w:pPr>
      <w:r>
        <w:t>Franchise — consistent training across 40 locations with no trainer travel</w:t>
      </w:r>
    </w:p>
    <w:p>
      <w:pPr>
        <w:pStyle w:val="ListBullet"/>
      </w:pPr>
      <w:r>
        <w:t>Consulting firm — knowledge base turned into billable training product</w:t>
      </w:r>
    </w:p>
    <w:p>
      <w:r>
        <w:rPr>
          <w:b/>
        </w:rPr>
        <w:t xml:space="preserve">Integrations: </w:t>
      </w:r>
      <w:r>
        <w:t>Zoom, Google Workspace, Slack, HubSpot, Stripe</w:t>
      </w:r>
    </w:p>
    <w:p>
      <w:r>
        <w:rPr>
          <w:b/>
        </w:rPr>
        <w:t>FAQs:</w:t>
      </w:r>
    </w:p>
    <w:p>
      <w:r>
        <w:rPr>
          <w:b/>
        </w:rPr>
        <w:t>Q: What content formats can I upload?</w:t>
      </w:r>
    </w:p>
    <w:p>
      <w:r>
        <w:t>A: PDFs, Word docs, PowerPoint, video files (MP4), audio, and URLs. The AI extracts and structures content from all formats.</w:t>
      </w:r>
    </w:p>
    <w:p>
      <w:r>
        <w:rPr>
          <w:b/>
        </w:rPr>
        <w:t>Q: Can learners complete on mobile?</w:t>
      </w:r>
    </w:p>
    <w:p>
      <w:r>
        <w:t>A: Yes. The learner portal is fully mobile-responsive. Courses can be downloaded for offline access on iOS and Android.</w:t>
      </w:r>
    </w:p>
    <w:p>
      <w:r>
        <w:rPr>
          <w:b/>
        </w:rPr>
        <w:t>Q: How does AI personalisation work?</w:t>
      </w:r>
    </w:p>
    <w:p>
      <w:r>
        <w:t>A: The AI assesses each learner's existing knowledge, role, and learning pace — then reorders and adjusts content to close gaps most efficiently.</w:t>
      </w:r>
    </w:p>
    <w:p>
      <w:r>
        <w:rPr>
          <w:b/>
        </w:rPr>
        <w:t>Q: Can I sell courses externally?</w:t>
      </w:r>
    </w:p>
    <w:p>
      <w:r>
        <w:t>A: Yes. Enable the public storefront, set pricing, and sell via Stripe. Great for turning internal training into a revenue stream.</w:t>
      </w:r>
    </w:p>
    <w:p>
      <w:r>
        <w:rPr>
          <w:b/>
        </w:rPr>
        <w:t>Q: Are certificates verifiable?</w:t>
      </w:r>
    </w:p>
    <w:p>
      <w:r>
        <w:t>A: Yes. Each certificate has a unique verification URL. Certificates can be shared on LinkedIn directly from the learner's portal.</w:t>
      </w:r>
    </w:p>
    <w:p/>
    <w:p>
      <w:pPr>
        <w:pStyle w:val="Heading2"/>
      </w:pPr>
      <w:r>
        <w:rPr>
          <w:color w:val="0D1E3A"/>
        </w:rPr>
        <w:t>Website Builder  —  /tools/website-builder</w:t>
      </w:r>
    </w:p>
    <w:p>
      <w:r>
        <w:rPr>
          <w:b/>
        </w:rPr>
        <w:t xml:space="preserve">Category: </w:t>
      </w:r>
      <w:r>
        <w:t>Business AI</w:t>
      </w:r>
    </w:p>
    <w:p>
      <w:r>
        <w:rPr>
          <w:b/>
        </w:rPr>
        <w:t xml:space="preserve">Tagline: </w:t>
      </w:r>
      <w:r>
        <w:t>Beautiful websites. No developers needed.</w:t>
      </w:r>
    </w:p>
    <w:p>
      <w:r>
        <w:rPr>
          <w:b/>
        </w:rPr>
        <w:t xml:space="preserve">Description: </w:t>
      </w:r>
      <w:r>
        <w:t>Build a professional, SEO-optimised website in 30 minutes using AI-generated copy, 100+ conversion-optimised templates, and a visual drag-and-drop editor — then publish to a custom domain with one click.</w:t>
      </w:r>
    </w:p>
    <w:p>
      <w:r>
        <w:rPr>
          <w:b/>
        </w:rPr>
        <w:t xml:space="preserve">Stats: </w:t>
      </w:r>
      <w:r>
        <w:t>Launch in 30 minutes | 100+ Templates | SEO-optimised by default</w:t>
      </w:r>
    </w:p>
    <w:p>
      <w:r>
        <w:rPr>
          <w:b/>
        </w:rPr>
        <w:t xml:space="preserve">Features: </w:t>
      </w:r>
      <w:r>
        <w:t>Drag-and-Drop Builder, AI Copy Generation, Mobile-first Design, CMS Built-in</w:t>
      </w:r>
    </w:p>
    <w:p>
      <w:r>
        <w:rPr>
          <w:b/>
        </w:rPr>
        <w:t xml:space="preserve">How It Works: </w:t>
      </w:r>
      <w:r>
        <w:t>Choose a template that fits your business → AI generates all copy from your brief → Publish to your custom domain in one click</w:t>
      </w:r>
    </w:p>
    <w:p>
      <w:r>
        <w:rPr>
          <w:b/>
        </w:rPr>
        <w:t xml:space="preserve">AI Role: </w:t>
      </w:r>
      <w:r>
        <w:t>Generates all website copy from a brief, selects and places images, optimises heading structure and meta tags for SEO, and suggests layout improvements based on conversion data.</w:t>
      </w:r>
    </w:p>
    <w:p>
      <w:r>
        <w:rPr>
          <w:b/>
        </w:rPr>
        <w:t xml:space="preserve">Human Role: </w:t>
      </w:r>
      <w:r>
        <w:t>Selects template and brand direction, reviews and edits copy, uploads logo and brand assets, and approves before launch.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Freelancer — professional website live in 30 minutes before a client pitch</w:t>
      </w:r>
    </w:p>
    <w:p>
      <w:pPr>
        <w:pStyle w:val="ListBullet"/>
      </w:pPr>
      <w:r>
        <w:t>Local business — replaces £3,000/year web agency with a £49/month subscription</w:t>
      </w:r>
    </w:p>
    <w:p>
      <w:pPr>
        <w:pStyle w:val="ListBullet"/>
      </w:pPr>
      <w:r>
        <w:t>SaaS startup — landing page live and collecting emails before MVP is built</w:t>
      </w:r>
    </w:p>
    <w:p>
      <w:r>
        <w:rPr>
          <w:b/>
        </w:rPr>
        <w:t xml:space="preserve">Integrations: </w:t>
      </w:r>
      <w:r>
        <w:t>Custom domain, Google Analytics, HubSpot, Stripe, Mailchimp</w:t>
      </w:r>
    </w:p>
    <w:p>
      <w:r>
        <w:rPr>
          <w:b/>
        </w:rPr>
        <w:t>FAQs:</w:t>
      </w:r>
    </w:p>
    <w:p>
      <w:r>
        <w:rPr>
          <w:b/>
        </w:rPr>
        <w:t>Q: Can I use my own domain?</w:t>
      </w:r>
    </w:p>
    <w:p>
      <w:r>
        <w:t>A: Yes. Connect any custom domain purchased from any registrar. We provide the DNS settings and SSL certificate automatically.</w:t>
      </w:r>
    </w:p>
    <w:p>
      <w:r>
        <w:rPr>
          <w:b/>
        </w:rPr>
        <w:t>Q: Is e-commerce included?</w:t>
      </w:r>
    </w:p>
    <w:p>
      <w:r>
        <w:t>A: Basic product pages and Stripe payment links are included. For full e-commerce (inventory, multi-SKU, cart), use the E-Commerce Sites tool.</w:t>
      </w:r>
    </w:p>
    <w:p>
      <w:r>
        <w:rPr>
          <w:b/>
        </w:rPr>
        <w:t>Q: How good is the AI-generated copy?</w:t>
      </w:r>
    </w:p>
    <w:p>
      <w:r>
        <w:t>A: The AI writes based on your brief and is trained on high-converting website copy. 80% of customers publish with minimal editing. 20% use it as a first draft.</w:t>
      </w:r>
    </w:p>
    <w:p>
      <w:r>
        <w:rPr>
          <w:b/>
        </w:rPr>
        <w:t>Q: Can I edit the code?</w:t>
      </w:r>
    </w:p>
    <w:p>
      <w:r>
        <w:t>A: Yes. Access the HTML/CSS of any element directly. Or use the visual editor exclusively — your choice.</w:t>
      </w:r>
    </w:p>
    <w:p>
      <w:r>
        <w:rPr>
          <w:b/>
        </w:rPr>
        <w:t>Q: What happens to my site if I cancel?</w:t>
      </w:r>
    </w:p>
    <w:p>
      <w:r>
        <w:t>A: You can export your site as a static HTML/CSS package at any time. Your content is always yours.</w:t>
      </w:r>
    </w:p>
    <w:p/>
    <w:p>
      <w:pPr>
        <w:pStyle w:val="Heading2"/>
      </w:pPr>
      <w:r>
        <w:rPr>
          <w:color w:val="0D1E3A"/>
        </w:rPr>
        <w:t>E-Commerce Sites  —  /tools/ecommerce-sites</w:t>
      </w:r>
    </w:p>
    <w:p>
      <w:r>
        <w:rPr>
          <w:b/>
        </w:rPr>
        <w:t xml:space="preserve">Category: </w:t>
      </w:r>
      <w:r>
        <w:t>Business AI</w:t>
      </w:r>
    </w:p>
    <w:p>
      <w:r>
        <w:rPr>
          <w:b/>
        </w:rPr>
        <w:t xml:space="preserve">Tagline: </w:t>
      </w:r>
      <w:r>
        <w:t>Your store. Selling while you sleep.</w:t>
      </w:r>
    </w:p>
    <w:p>
      <w:r>
        <w:rPr>
          <w:b/>
        </w:rPr>
        <w:t xml:space="preserve">Description: </w:t>
      </w:r>
      <w:r>
        <w:t>Launch a fully-featured AI-powered e-commerce store in 30 minutes. AI writes your product listings, recommends upsells, recovers abandoned carts, and syncs inventory across channels — so your store sells itself.</w:t>
      </w:r>
    </w:p>
    <w:p>
      <w:r>
        <w:rPr>
          <w:b/>
        </w:rPr>
        <w:t xml:space="preserve">Stats: </w:t>
      </w:r>
      <w:r>
        <w:t>30 min Setup to live store | AI product recommendations | Multi-currency support</w:t>
      </w:r>
    </w:p>
    <w:p>
      <w:r>
        <w:rPr>
          <w:b/>
        </w:rPr>
        <w:t xml:space="preserve">Features: </w:t>
      </w:r>
      <w:r>
        <w:t>AI Product Listings, Abandoned Cart Recovery, Inventory Sync, Multi-channel Selling</w:t>
      </w:r>
    </w:p>
    <w:p>
      <w:r>
        <w:rPr>
          <w:b/>
        </w:rPr>
        <w:t xml:space="preserve">How It Works: </w:t>
      </w:r>
      <w:r>
        <w:t>Add your products and connect payment → AI writes listings and sets up recovery flows → Go live — AI manages recommendations and sync</w:t>
      </w:r>
    </w:p>
    <w:p>
      <w:r>
        <w:rPr>
          <w:b/>
        </w:rPr>
        <w:t xml:space="preserve">AI Role: </w:t>
      </w:r>
      <w:r>
        <w:t>Writes SEO product titles and descriptions, generates upsell/cross-sell recommendations, sends abandoned cart emails, syncs inventory across Shopify/Amazon/Instagram, and analyses sales data.</w:t>
      </w:r>
    </w:p>
    <w:p>
      <w:r>
        <w:rPr>
          <w:b/>
        </w:rPr>
        <w:t xml:space="preserve">Human Role: </w:t>
      </w:r>
      <w:r>
        <w:t>Sources and photographs products, sets pricing strategy, manages supplier relationships, and makes promotional decisions.</w:t>
      </w:r>
    </w:p>
    <w:p>
      <w:r>
        <w:rPr>
          <w:b/>
        </w:rPr>
        <w:t xml:space="preserve">Use Cases: </w:t>
      </w:r>
    </w:p>
    <w:p>
      <w:pPr>
        <w:pStyle w:val="ListBullet"/>
      </w:pPr>
      <w:r>
        <w:t>First-time seller — store live with 50 products in under 2 hours</w:t>
      </w:r>
    </w:p>
    <w:p>
      <w:pPr>
        <w:pStyle w:val="ListBullet"/>
      </w:pPr>
      <w:r>
        <w:t>Established brand — added 22% revenue from AI-powered upsell recommendations</w:t>
      </w:r>
    </w:p>
    <w:p>
      <w:pPr>
        <w:pStyle w:val="ListBullet"/>
      </w:pPr>
      <w:r>
        <w:t>Multi-channel retailer — inventory synced across 4 channels with zero overselling</w:t>
      </w:r>
    </w:p>
    <w:p>
      <w:r>
        <w:rPr>
          <w:b/>
        </w:rPr>
        <w:t xml:space="preserve">Integrations: </w:t>
      </w:r>
      <w:r>
        <w:t>Stripe, PayPal, Shopify, Amazon, Instagram Shopping</w:t>
      </w:r>
    </w:p>
    <w:p>
      <w:r>
        <w:rPr>
          <w:b/>
        </w:rPr>
        <w:t>FAQs:</w:t>
      </w:r>
    </w:p>
    <w:p>
      <w:r>
        <w:rPr>
          <w:b/>
        </w:rPr>
        <w:t>Q: What payment methods are supported?</w:t>
      </w:r>
    </w:p>
    <w:p>
      <w:r>
        <w:t>A: Stripe (cards, Apple Pay, Google Pay, BNPL), PayPal, and bank transfer. Crypto payments available on request.</w:t>
      </w:r>
    </w:p>
    <w:p>
      <w:r>
        <w:rPr>
          <w:b/>
        </w:rPr>
        <w:t>Q: How does abandoned cart recovery work?</w:t>
      </w:r>
    </w:p>
    <w:p>
      <w:r>
        <w:t>A: The AI sends a sequence of 2–3 personalised emails to customers who added items but didn't complete checkout. Average recovery rate: 12–18%.</w:t>
      </w:r>
    </w:p>
    <w:p>
      <w:r>
        <w:rPr>
          <w:b/>
        </w:rPr>
        <w:t>Q: Can I sell digital products?</w:t>
      </w:r>
    </w:p>
    <w:p>
      <w:r>
        <w:t>A: Yes. Digital downloads, subscription access, and course access are all supported with automatic delivery on purchase.</w:t>
      </w:r>
    </w:p>
    <w:p>
      <w:r>
        <w:rPr>
          <w:b/>
        </w:rPr>
        <w:t>Q: How does multi-channel sync work?</w:t>
      </w:r>
    </w:p>
    <w:p>
      <w:r>
        <w:t>A: Connect Shopify, Amazon, Instagram, and your Agentix store. Inventory decrements across all channels simultaneously when a sale is made.</w:t>
      </w:r>
    </w:p>
    <w:p>
      <w:r>
        <w:rPr>
          <w:b/>
        </w:rPr>
        <w:t>Q: Is there a transaction fee?</w:t>
      </w:r>
    </w:p>
    <w:p>
      <w:r>
        <w:t>A: No Agentix transaction fee. You pay only the payment processor fee (Stripe: 1.4% + 20p for European cards). We never take a cut of your sales.</w:t>
      </w:r>
    </w:p>
    <w:p/>
    <w:p>
      <w:r>
        <w:br w:type="page"/>
      </w:r>
    </w:p>
    <w:p>
      <w:pPr>
        <w:pStyle w:val="Heading1"/>
      </w:pPr>
      <w:r>
        <w:rPr>
          <w:color w:val="0D1E3A"/>
        </w:rPr>
        <w:t>ABOUT PAGE  (/about)</w:t>
      </w:r>
    </w:p>
    <w:p>
      <w:pPr>
        <w:pStyle w:val="Heading2"/>
      </w:pPr>
      <w:r>
        <w:rPr>
          <w:color w:val="0D1E3A"/>
        </w:rPr>
        <w:t>Hero</w:t>
      </w:r>
    </w:p>
    <w:p>
      <w:r>
        <w:rPr>
          <w:b/>
        </w:rPr>
        <w:t xml:space="preserve">Headline: </w:t>
      </w:r>
      <w:r>
        <w:t>Built for the AI-first business era</w:t>
      </w:r>
    </w:p>
    <w:p>
      <w:r>
        <w:rPr>
          <w:b/>
        </w:rPr>
        <w:t xml:space="preserve">Subheadline: </w:t>
      </w:r>
      <w:r>
        <w:t>We believe every company — regardless of size — deserves access to enterprise-grade AI tools. Agentix makes that possible.</w:t>
      </w:r>
    </w:p>
    <w:p>
      <w:pPr>
        <w:pStyle w:val="Heading2"/>
      </w:pPr>
      <w:r>
        <w:rPr>
          <w:color w:val="0D1E3A"/>
        </w:rPr>
        <w:t>Mission</w:t>
      </w:r>
    </w:p>
    <w:p>
      <w:r>
        <w:t>We started Agentix because we kept seeing the same problem: enterprise companies paying millions for custom AI, while smaller businesses were left behind. We built a marketplace of best-in-class AI tools that any business can deploy in minutes — without consultants, without code, without a data science team.</w:t>
      </w:r>
    </w:p>
    <w:p>
      <w:r>
        <w:t>Our mission is to democratise AI automation. Agentix gives every business the same tools that the Fortune 500 used to have exclusive access to.</w:t>
      </w:r>
    </w:p>
    <w:p>
      <w:pPr>
        <w:pStyle w:val="Heading2"/>
      </w:pPr>
      <w:r>
        <w:rPr>
          <w:color w:val="0D1E3A"/>
        </w:rPr>
        <w:t>Stats</w:t>
      </w:r>
    </w:p>
    <w:p>
      <w:pPr>
        <w:pStyle w:val="ListBullet"/>
      </w:pPr>
      <w:r>
        <w:t>16 AI Tools</w:t>
      </w:r>
    </w:p>
    <w:p>
      <w:pPr>
        <w:pStyle w:val="ListBullet"/>
      </w:pPr>
      <w:r>
        <w:t>4 Categories</w:t>
      </w:r>
    </w:p>
    <w:p>
      <w:pPr>
        <w:pStyle w:val="ListBullet"/>
      </w:pPr>
      <w:r>
        <w:t>500+ Businesses</w:t>
      </w:r>
    </w:p>
    <w:p>
      <w:pPr>
        <w:pStyle w:val="ListBullet"/>
      </w:pPr>
      <w:r>
        <w:t>99.9% Uptime</w:t>
      </w:r>
    </w:p>
    <w:p>
      <w:pPr>
        <w:pStyle w:val="Heading2"/>
      </w:pPr>
      <w:r>
        <w:rPr>
          <w:color w:val="0D1E3A"/>
        </w:rPr>
        <w:t>Values</w:t>
      </w:r>
    </w:p>
    <w:p>
      <w:pPr>
        <w:pStyle w:val="ListBullet"/>
      </w:pPr>
      <w:r>
        <w:t>AI for Everyone — enterprise power, startup accessibility</w:t>
      </w:r>
    </w:p>
    <w:p>
      <w:pPr>
        <w:pStyle w:val="ListBullet"/>
      </w:pPr>
      <w:r>
        <w:t>Speed to Value — live in 30 minutes, not 3 months</w:t>
      </w:r>
    </w:p>
    <w:p>
      <w:pPr>
        <w:pStyle w:val="ListBullet"/>
      </w:pPr>
      <w:r>
        <w:t>Human + AI — augmentation, not replacement</w:t>
      </w:r>
    </w:p>
    <w:p>
      <w:pPr>
        <w:pStyle w:val="ListBullet"/>
      </w:pPr>
      <w:r>
        <w:t>Relentless Improvement — every tool gets better every week</w:t>
      </w:r>
    </w:p>
    <w:p>
      <w:pPr>
        <w:pStyle w:val="Heading2"/>
      </w:pPr>
      <w:r>
        <w:rPr>
          <w:color w:val="0D1E3A"/>
        </w:rPr>
        <w:t>Team Philosophy</w:t>
      </w:r>
    </w:p>
    <w:p>
      <w:r>
        <w:t>Agentix is a globally distributed, remote-first team. We are AI-native, customer-obsessed, and relentlessly focused on making our tools produce measurable results for every customer.</w:t>
      </w:r>
    </w:p>
    <w:p>
      <w:r>
        <w:br w:type="page"/>
      </w:r>
    </w:p>
    <w:p>
      <w:pPr>
        <w:pStyle w:val="Heading1"/>
      </w:pPr>
      <w:r>
        <w:rPr>
          <w:color w:val="0D1E3A"/>
        </w:rPr>
        <w:t>CONTACT PAGE  (/contact)</w:t>
      </w:r>
    </w:p>
    <w:p>
      <w:r>
        <w:rPr>
          <w:b/>
        </w:rPr>
        <w:t xml:space="preserve">Email: </w:t>
      </w:r>
      <w:r>
        <w:t>hello@ai-agentix.com</w:t>
      </w:r>
    </w:p>
    <w:p>
      <w:r>
        <w:rPr>
          <w:b/>
        </w:rPr>
        <w:t xml:space="preserve">Press: </w:t>
      </w:r>
      <w:r>
        <w:t>press@ai-agentix.com</w:t>
      </w:r>
    </w:p>
    <w:p>
      <w:r>
        <w:rPr>
          <w:b/>
        </w:rPr>
        <w:t xml:space="preserve">Book a Demo: </w:t>
      </w:r>
      <w:r>
        <w:t>Via contact form on /contact</w:t>
      </w:r>
    </w:p>
    <w:p>
      <w:pPr>
        <w:pStyle w:val="Heading2"/>
      </w:pPr>
      <w:r>
        <w:rPr>
          <w:color w:val="0D1E3A"/>
        </w:rPr>
        <w:t>Form Fields</w:t>
      </w:r>
    </w:p>
    <w:p>
      <w:pPr>
        <w:pStyle w:val="ListBullet"/>
      </w:pPr>
      <w:r>
        <w:t>Full Name</w:t>
      </w:r>
    </w:p>
    <w:p>
      <w:pPr>
        <w:pStyle w:val="ListBullet"/>
      </w:pPr>
      <w:r>
        <w:t>Work Email</w:t>
      </w:r>
    </w:p>
    <w:p>
      <w:pPr>
        <w:pStyle w:val="ListBullet"/>
      </w:pPr>
      <w:r>
        <w:t>Company</w:t>
      </w:r>
    </w:p>
    <w:p>
      <w:pPr>
        <w:pStyle w:val="ListBullet"/>
      </w:pPr>
      <w:r>
        <w:t>Phone (optional)</w:t>
      </w:r>
    </w:p>
    <w:p>
      <w:pPr>
        <w:pStyle w:val="ListBullet"/>
      </w:pPr>
      <w:r>
        <w:t>Message / What are you looking to automate?</w:t>
      </w:r>
    </w:p>
    <w:p>
      <w:pPr>
        <w:pStyle w:val="Heading2"/>
      </w:pPr>
      <w:r>
        <w:rPr>
          <w:color w:val="0D1E3A"/>
        </w:rPr>
        <w:t>Contact Page FAQs</w:t>
      </w:r>
    </w:p>
    <w:p>
      <w:r>
        <w:rPr>
          <w:b/>
        </w:rPr>
        <w:t>Q: How quickly will you respond?</w:t>
      </w:r>
    </w:p>
    <w:p>
      <w:r>
        <w:t>A: Within 24 hours on business days. Demo requests are prioritised and typically responded to within 4 hours.</w:t>
      </w:r>
    </w:p>
    <w:p>
      <w:r>
        <w:rPr>
          <w:b/>
        </w:rPr>
        <w:t>Q: Is there a free trial?</w:t>
      </w:r>
    </w:p>
    <w:p>
      <w:r>
        <w:t>A: Yes. Every tool has a 14-day free trial. No credit card required.</w:t>
      </w:r>
    </w:p>
    <w:p>
      <w:r>
        <w:rPr>
          <w:b/>
        </w:rPr>
        <w:t>Q: Do you offer custom enterprise plans?</w:t>
      </w:r>
    </w:p>
    <w:p>
      <w:r>
        <w:t>A: Yes. Contact us for volume pricing, custom integrations, and dedicated support SLAs.</w:t>
      </w:r>
    </w:p>
    <w:p>
      <w:r>
        <w:br w:type="page"/>
      </w:r>
    </w:p>
    <w:p>
      <w:pPr>
        <w:pStyle w:val="Heading1"/>
      </w:pPr>
      <w:r>
        <w:rPr>
          <w:color w:val="0D1E3A"/>
        </w:rPr>
        <w:t>USE CASES PAGE  (/use-cases)</w:t>
      </w:r>
    </w:p>
    <w:p>
      <w:pPr>
        <w:pStyle w:val="Heading3"/>
      </w:pPr>
      <w:r>
        <w:rPr>
          <w:color w:val="F26522"/>
        </w:rPr>
        <w:t>Marketing Agency — Content AI</w:t>
      </w:r>
    </w:p>
    <w:p>
      <w:r>
        <w:rPr>
          <w:b/>
        </w:rPr>
        <w:t xml:space="preserve">Result: </w:t>
      </w:r>
      <w:r>
        <w:t>12× content output, same team size</w:t>
      </w:r>
    </w:p>
    <w:p>
      <w:r>
        <w:t>Used AI Content Generator + Social Media Scheduler to produce content for 25 clients simultaneously.</w:t>
      </w:r>
    </w:p>
    <w:p>
      <w:pPr>
        <w:pStyle w:val="Heading3"/>
      </w:pPr>
      <w:r>
        <w:rPr>
          <w:color w:val="F26522"/>
        </w:rPr>
        <w:t>SaaS Sales Team — Sales AI</w:t>
      </w:r>
    </w:p>
    <w:p>
      <w:r>
        <w:rPr>
          <w:b/>
        </w:rPr>
        <w:t xml:space="preserve">Result: </w:t>
      </w:r>
      <w:r>
        <w:t>3× more qualified leads</w:t>
      </w:r>
    </w:p>
    <w:p>
      <w:r>
        <w:t>Deployed Lead Scraper + Cold Calling Bot for 1,000 automated outreach calls per day.</w:t>
      </w:r>
    </w:p>
    <w:p>
      <w:pPr>
        <w:pStyle w:val="Heading3"/>
      </w:pPr>
      <w:r>
        <w:rPr>
          <w:color w:val="F26522"/>
        </w:rPr>
        <w:t>E-Commerce Brand — Research AI</w:t>
      </w:r>
    </w:p>
    <w:p>
      <w:r>
        <w:rPr>
          <w:b/>
        </w:rPr>
        <w:t xml:space="preserve">Result: </w:t>
      </w:r>
      <w:r>
        <w:t>18% margin improvement</w:t>
      </w:r>
    </w:p>
    <w:p>
      <w:r>
        <w:t>Used Pricing Intelligence + Competitor Analyzer to reprice 8,000 SKUs daily in real time.</w:t>
      </w:r>
    </w:p>
    <w:p>
      <w:pPr>
        <w:pStyle w:val="Heading3"/>
      </w:pPr>
      <w:r>
        <w:rPr>
          <w:color w:val="F26522"/>
        </w:rPr>
        <w:t>Retail Chain — Business AI</w:t>
      </w:r>
    </w:p>
    <w:p>
      <w:r>
        <w:rPr>
          <w:b/>
        </w:rPr>
        <w:t xml:space="preserve">Result: </w:t>
      </w:r>
      <w:r>
        <w:t>60% operational cost reduction</w:t>
      </w:r>
    </w:p>
    <w:p>
      <w:r>
        <w:t>Unified CRM, ERP, and inventory across 12 locations under one Agentix dashboard.</w:t>
      </w:r>
    </w:p>
    <w:p>
      <w:pPr>
        <w:pStyle w:val="Heading3"/>
      </w:pPr>
      <w:r>
        <w:rPr>
          <w:color w:val="F26522"/>
        </w:rPr>
        <w:t>Personal Brand — Content AI</w:t>
      </w:r>
    </w:p>
    <w:p>
      <w:r>
        <w:rPr>
          <w:b/>
        </w:rPr>
        <w:t xml:space="preserve">Result: </w:t>
      </w:r>
      <w:r>
        <w:t>4.2× follower growth in 90 days</w:t>
      </w:r>
    </w:p>
    <w:p>
      <w:r>
        <w:t>Social Media Scheduler + AI Content Generator in 30 minutes per week.</w:t>
      </w:r>
    </w:p>
    <w:p>
      <w:pPr>
        <w:pStyle w:val="Heading3"/>
      </w:pPr>
      <w:r>
        <w:rPr>
          <w:color w:val="F26522"/>
        </w:rPr>
        <w:t>B2B Consultancy — Sales AI</w:t>
      </w:r>
    </w:p>
    <w:p>
      <w:r>
        <w:rPr>
          <w:b/>
        </w:rPr>
        <w:t xml:space="preserve">Result: </w:t>
      </w:r>
      <w:r>
        <w:t>2× deal close rate</w:t>
      </w:r>
    </w:p>
    <w:p>
      <w:r>
        <w:t>WhatsApp Automation + CRM Sync eliminated all manual follow-up.</w:t>
      </w:r>
    </w:p>
    <w:p>
      <w:pPr>
        <w:pStyle w:val="Heading3"/>
      </w:pPr>
      <w:r>
        <w:rPr>
          <w:color w:val="F26522"/>
        </w:rPr>
        <w:t>Product Launch — Research AI</w:t>
      </w:r>
    </w:p>
    <w:p>
      <w:r>
        <w:rPr>
          <w:b/>
        </w:rPr>
        <w:t xml:space="preserve">Result: </w:t>
      </w:r>
      <w:r>
        <w:t>Full GTM strategy in 48 hours</w:t>
      </w:r>
    </w:p>
    <w:p>
      <w:r>
        <w:t>Market Strategy Generator delivered positioning, personas, and channel mix before first sales call.</w:t>
      </w:r>
    </w:p>
    <w:p>
      <w:pPr>
        <w:pStyle w:val="Heading3"/>
      </w:pPr>
      <w:r>
        <w:rPr>
          <w:color w:val="F26522"/>
        </w:rPr>
        <w:t>Online Store — Business AI</w:t>
      </w:r>
    </w:p>
    <w:p>
      <w:r>
        <w:rPr>
          <w:b/>
        </w:rPr>
        <w:t xml:space="preserve">Result: </w:t>
      </w:r>
      <w:r>
        <w:t>Live e-commerce in 30 minutes</w:t>
      </w:r>
    </w:p>
    <w:p>
      <w:r>
        <w:t>E-Commerce Sites + Website Builder — from idea to payment-enabled store.</w:t>
      </w:r>
    </w:p>
    <w:p>
      <w:r>
        <w:br w:type="page"/>
      </w:r>
    </w:p>
    <w:p>
      <w:pPr>
        <w:pStyle w:val="Heading1"/>
      </w:pPr>
      <w:r>
        <w:rPr>
          <w:color w:val="0D1E3A"/>
        </w:rPr>
        <w:t>RESOURCES PAGE  (/resources)</w:t>
      </w:r>
    </w:p>
    <w:p>
      <w:pPr>
        <w:pStyle w:val="Heading3"/>
      </w:pPr>
      <w:r>
        <w:rPr>
          <w:color w:val="F26522"/>
        </w:rPr>
        <w:t>[Guide] Getting Started with Agentix Content AI</w:t>
      </w:r>
    </w:p>
    <w:p>
      <w:r>
        <w:rPr>
          <w:b/>
        </w:rPr>
        <w:t xml:space="preserve">Description: </w:t>
      </w:r>
      <w:r>
        <w:t>Step-by-step setup for AI Content Generator, Social Media Scheduler, and Workflow Generator.</w:t>
      </w:r>
    </w:p>
    <w:p>
      <w:r>
        <w:rPr>
          <w:b/>
        </w:rPr>
        <w:t xml:space="preserve">Length: </w:t>
      </w:r>
      <w:r>
        <w:t>24 pages</w:t>
      </w:r>
    </w:p>
    <w:p>
      <w:pPr>
        <w:pStyle w:val="Heading3"/>
      </w:pPr>
      <w:r>
        <w:rPr>
          <w:color w:val="F26522"/>
        </w:rPr>
        <w:t>[Guide] The Complete AI Sales Playbook</w:t>
      </w:r>
    </w:p>
    <w:p>
      <w:r>
        <w:rPr>
          <w:b/>
        </w:rPr>
        <w:t xml:space="preserve">Description: </w:t>
      </w:r>
      <w:r>
        <w:t>How to use Lead Scraper, WhatsApp Automation, and Cold Calling Bot together for a fully automated pipeline.</w:t>
      </w:r>
    </w:p>
    <w:p>
      <w:r>
        <w:rPr>
          <w:b/>
        </w:rPr>
        <w:t xml:space="preserve">Length: </w:t>
      </w:r>
      <w:r>
        <w:t>36 pages</w:t>
      </w:r>
    </w:p>
    <w:p>
      <w:pPr>
        <w:pStyle w:val="Heading3"/>
      </w:pPr>
      <w:r>
        <w:rPr>
          <w:color w:val="F26522"/>
        </w:rPr>
        <w:t>[Whitepaper] ROI of AI Tools for SMBs in 2026</w:t>
      </w:r>
    </w:p>
    <w:p>
      <w:r>
        <w:rPr>
          <w:b/>
        </w:rPr>
        <w:t xml:space="preserve">Description: </w:t>
      </w:r>
      <w:r>
        <w:t>Data from 500+ Agentix customers on time saved, revenue generated, and costs reduced.</w:t>
      </w:r>
    </w:p>
    <w:p>
      <w:r>
        <w:rPr>
          <w:b/>
        </w:rPr>
        <w:t xml:space="preserve">Length: </w:t>
      </w:r>
      <w:r>
        <w:t>28 pages</w:t>
      </w:r>
    </w:p>
    <w:p>
      <w:pPr>
        <w:pStyle w:val="Heading3"/>
      </w:pPr>
      <w:r>
        <w:rPr>
          <w:color w:val="F26522"/>
        </w:rPr>
        <w:t>[Webinar] Live Demo: Agentix Sales AI in Action</w:t>
      </w:r>
    </w:p>
    <w:p>
      <w:r>
        <w:rPr>
          <w:b/>
        </w:rPr>
        <w:t xml:space="preserve">Description: </w:t>
      </w:r>
      <w:r>
        <w:t>Full Sales AI suite demo — lead generation to CRM sync — with live Q&amp;A.</w:t>
      </w:r>
    </w:p>
    <w:p>
      <w:r>
        <w:rPr>
          <w:b/>
        </w:rPr>
        <w:t xml:space="preserve">Length: </w:t>
      </w:r>
      <w:r>
        <w:t>60 min</w:t>
      </w:r>
    </w:p>
    <w:p>
      <w:pPr>
        <w:pStyle w:val="Heading3"/>
      </w:pPr>
      <w:r>
        <w:rPr>
          <w:color w:val="F26522"/>
        </w:rPr>
        <w:t>[Guide] Market Research AI: Zero to Insights in 48 Hours</w:t>
      </w:r>
    </w:p>
    <w:p>
      <w:r>
        <w:rPr>
          <w:b/>
        </w:rPr>
        <w:t xml:space="preserve">Description: </w:t>
      </w:r>
      <w:r>
        <w:t>Use Competitor Analyzer + Pricing Intelligence for complete competitive intelligence.</w:t>
      </w:r>
    </w:p>
    <w:p>
      <w:r>
        <w:rPr>
          <w:b/>
        </w:rPr>
        <w:t xml:space="preserve">Length: </w:t>
      </w:r>
      <w:r>
        <w:t>20 pages</w:t>
      </w:r>
    </w:p>
    <w:p>
      <w:pPr>
        <w:pStyle w:val="Heading3"/>
      </w:pPr>
      <w:r>
        <w:rPr>
          <w:color w:val="F26522"/>
        </w:rPr>
        <w:t>[Ebook] Agentix Business AI: Complete Onboarding Guide</w:t>
      </w:r>
    </w:p>
    <w:p>
      <w:r>
        <w:rPr>
          <w:b/>
        </w:rPr>
        <w:t xml:space="preserve">Description: </w:t>
      </w:r>
      <w:r>
        <w:t>30-step checklist for CRM, ERP, LMS, Website Builder, and E-Commerce tools.</w:t>
      </w:r>
    </w:p>
    <w:p>
      <w:r>
        <w:rPr>
          <w:b/>
        </w:rPr>
        <w:t xml:space="preserve">Length: </w:t>
      </w:r>
      <w:r>
        <w:t>44 pages</w:t>
      </w:r>
    </w:p>
    <w:p>
      <w:r>
        <w:br w:type="page"/>
      </w:r>
    </w:p>
    <w:p>
      <w:pPr>
        <w:pStyle w:val="Heading1"/>
      </w:pPr>
      <w:r>
        <w:rPr>
          <w:color w:val="0D1E3A"/>
        </w:rPr>
        <w:t>PRESS PAGE  (/press)</w:t>
      </w:r>
    </w:p>
    <w:p>
      <w:pPr>
        <w:pStyle w:val="Heading3"/>
      </w:pPr>
      <w:r>
        <w:rPr>
          <w:color w:val="F26522"/>
        </w:rPr>
        <w:t>Agentix Launches 16-Tool AI Marketplace for SMBs</w:t>
      </w:r>
    </w:p>
    <w:p>
      <w:r>
        <w:rPr>
          <w:b/>
        </w:rPr>
        <w:t xml:space="preserve">Date: </w:t>
      </w:r>
      <w:r>
        <w:t>January 2026</w:t>
      </w:r>
    </w:p>
    <w:p>
      <w:r>
        <w:t>Agentix today announced the launch of its comprehensive AI tools platform, bringing enterprise-grade automation to businesses of all sizes across content, sales, research, and operations.</w:t>
      </w:r>
    </w:p>
    <w:p>
      <w:pPr>
        <w:pStyle w:val="Heading3"/>
      </w:pPr>
      <w:r>
        <w:rPr>
          <w:color w:val="F26522"/>
        </w:rPr>
        <w:t>Agentix Content AI Helps Marketing Teams 10× Output</w:t>
      </w:r>
    </w:p>
    <w:p>
      <w:r>
        <w:rPr>
          <w:b/>
        </w:rPr>
        <w:t xml:space="preserve">Date: </w:t>
      </w:r>
      <w:r>
        <w:t>February 2026</w:t>
      </w:r>
    </w:p>
    <w:p>
      <w:r>
        <w:t>Early adopters of the Agentix Content AI suite report producing 10 times more content with the same team, using the AI Content Generator and Social Media Scheduler.</w:t>
      </w:r>
    </w:p>
    <w:p>
      <w:pPr>
        <w:pStyle w:val="Heading3"/>
      </w:pPr>
      <w:r>
        <w:rPr>
          <w:color w:val="F26522"/>
        </w:rPr>
        <w:t>Agentix Raises Strategic Investment to Accelerate AI Tool Development</w:t>
      </w:r>
    </w:p>
    <w:p>
      <w:r>
        <w:rPr>
          <w:b/>
        </w:rPr>
        <w:t xml:space="preserve">Date: </w:t>
      </w:r>
      <w:r>
        <w:t>March 2026</w:t>
      </w:r>
    </w:p>
    <w:p>
      <w:r>
        <w:t>Agentix secured strategic investment to expand its 16-tool marketplace, with upcoming additions across the Sales AI and Business AI categories.</w:t>
      </w:r>
    </w:p>
    <w:p>
      <w:pPr>
        <w:pStyle w:val="Heading2"/>
      </w:pPr>
      <w:r>
        <w:rPr>
          <w:color w:val="0D1E3A"/>
        </w:rPr>
        <w:t>Media Coverage</w:t>
      </w:r>
    </w:p>
    <w:p>
      <w:pPr>
        <w:pStyle w:val="ListBullet"/>
      </w:pPr>
      <w:r>
        <w:t>TechCrunch</w:t>
      </w:r>
    </w:p>
    <w:p>
      <w:pPr>
        <w:pStyle w:val="ListBullet"/>
      </w:pPr>
      <w:r>
        <w:t>Forbes</w:t>
      </w:r>
    </w:p>
    <w:p>
      <w:pPr>
        <w:pStyle w:val="ListBullet"/>
      </w:pPr>
      <w:r>
        <w:t>VentureBeat</w:t>
      </w:r>
    </w:p>
    <w:p>
      <w:pPr>
        <w:pStyle w:val="ListBullet"/>
      </w:pPr>
      <w:r>
        <w:t>Wired</w:t>
      </w:r>
    </w:p>
    <w:p>
      <w:r>
        <w:rPr>
          <w:b/>
        </w:rPr>
        <w:t xml:space="preserve">Press Contact: </w:t>
      </w:r>
      <w:r>
        <w:t>press@ai-agentix.com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